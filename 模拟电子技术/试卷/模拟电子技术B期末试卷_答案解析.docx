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模拟电子技术B 期末试卷答案解析</w:t>
      </w:r>
    </w:p>
    <w:p>
      <w:r>
        <w:t>南华大学 2019年春季学期  17级核类/测控/建电等专业</w:t>
      </w:r>
    </w:p>
    <w:p>
      <w:pPr>
        <w:pStyle w:val="IntenseQuote"/>
      </w:pPr>
      <w:r>
        <w:t>答案格式：题目 + 答案 + 解析 + PPT来源（有PPT原文依据的标注具体章节；PPT未直接涉及的标注"通用知识"）</w:t>
      </w:r>
    </w:p>
    <w:p>
      <w:pPr>
        <w:pStyle w:val="Heading1"/>
      </w:pPr>
      <w:r>
        <w:t>A卷 答案解析</w:t>
      </w:r>
    </w:p>
    <w:p>
      <w:pPr>
        <w:pStyle w:val="Heading2"/>
      </w:pPr>
      <w:r>
        <w:t>一、选择题（15题 x 2分 = 30分）</w:t>
      </w:r>
    </w:p>
    <w:p>
      <w:r>
        <w:rPr>
          <w:b/>
          <w:sz w:val="22"/>
        </w:rPr>
        <w:t>第1题  答案：C</w:t>
      </w:r>
      <w:r>
        <w:br/>
        <w:t>解析：本课程名为"模拟电子技术基础"，核心围绕放大电路展开——从分立元件放大（MOS/BJT）、差分放大、功率放大到集成运放，放大是贯穿全课程的主线。</w:t>
      </w:r>
      <w:r>
        <w:rPr>
          <w:color w:val="646464"/>
          <w:sz w:val="18"/>
        </w:rPr>
        <w:br/>
        <w:t>PPT来源：PPT未直接表述"最核心"，但从课程结构推断：ch01介绍放大电路模型，ch02运放，ch04/ch05 MOS/BJT放大，ch07差分放大，ch08反馈放大，ch09功率放大——放大贯穿全部章节</w:t>
      </w:r>
    </w:p>
    <w:p>
      <w:r>
        <w:rPr>
          <w:b/>
          <w:sz w:val="22"/>
        </w:rPr>
        <w:t>第2题  答案：A</w:t>
      </w:r>
      <w:r>
        <w:br/>
        <w:t>解析：P型半导体中空穴是多数载流子（多子），主要由掺杂形成；自由电子是少数载流子（少子），由热激发形成。</w:t>
      </w:r>
      <w:r>
        <w:rPr>
          <w:color w:val="646464"/>
          <w:sz w:val="18"/>
        </w:rPr>
        <w:br/>
        <w:t>PPT来源：ch03 3.1.2 杂质半导体 PPT原文："在P型半导体中空穴是多数载流子，它主要由掺杂形成；自由电子是少数载流子，由热激发形成。"</w:t>
      </w:r>
    </w:p>
    <w:p>
      <w:r>
        <w:rPr>
          <w:b/>
          <w:sz w:val="22"/>
        </w:rPr>
        <w:t>第3题  答案：C</w:t>
      </w:r>
      <w:r>
        <w:br/>
        <w:t>解析：二极管加反向电压时，内电场增强，空间电荷区（耗尽层）展宽，PN结呈现高电阻。反向电压越高，耗尽层越宽。</w:t>
      </w:r>
      <w:r>
        <w:rPr>
          <w:color w:val="646464"/>
          <w:sz w:val="18"/>
        </w:rPr>
        <w:br/>
        <w:t>PPT来源：ch03 3.2.2 PPT原文："外加反向电压，增强了内电场的作用，PN结电阻增大。" 空间电荷区即耗尽层，反向偏压越大越宽属PN结基本原理</w:t>
      </w:r>
    </w:p>
    <w:p>
      <w:r>
        <w:rPr>
          <w:b/>
          <w:sz w:val="22"/>
        </w:rPr>
        <w:t>第4题  答案：D</w:t>
      </w:r>
      <w:r>
        <w:br/>
        <w:t>解析：单相桥式整流加电容滤波后，输出电压约为交流有效值的1.2倍（带负载时）。空载时可达约1.4倍（=sqrt(2)U）。题目问"大约"，取带载典型值1.2U。</w:t>
      </w:r>
      <w:r>
        <w:rPr>
          <w:color w:val="646464"/>
          <w:sz w:val="18"/>
        </w:rPr>
        <w:br/>
        <w:t>PPT来源：ch03 3.4.2 PPT仅给出理想模型下桥式整流"≈0.9Vs"（无滤波）。电容滤波使输出升至1.2U属于通用整流滤波知识</w:t>
      </w:r>
    </w:p>
    <w:p>
      <w:r>
        <w:rPr>
          <w:b/>
          <w:sz w:val="22"/>
        </w:rPr>
        <w:t>第5题  答案：C</w:t>
      </w:r>
      <w:r>
        <w:br/>
        <w:t>解析：MOSFET沟道中只有一种载流子参与导电（N沟道为电子，P沟道为空穴），故称单极型器件。BJT才是有两种载流子（电子+空穴）的双极型器件。</w:t>
      </w:r>
      <w:r>
        <w:rPr>
          <w:color w:val="646464"/>
          <w:sz w:val="18"/>
        </w:rPr>
        <w:br/>
        <w:t>PPT来源：ch04 4.1.1 PPT原文："沟道中只有一种类型的载流子参与导电，所以场效应管也称为单极型三极管。"</w:t>
      </w:r>
    </w:p>
    <w:p>
      <w:r>
        <w:rPr>
          <w:b/>
          <w:sz w:val="22"/>
        </w:rPr>
        <w:t>第6题  答案：C</w:t>
      </w:r>
      <w:r>
        <w:br/>
        <w:t>解析：NPN管：UB=2.4V, UE=0.2V, UC=6V。UBE=2.2V&gt;0，发射结正偏；UBC=2.4-6=-3.6V&lt;0，集电结反偏。发射结正偏+集电结反偏=放大状态。</w:t>
      </w:r>
      <w:r>
        <w:rPr>
          <w:color w:val="646464"/>
          <w:sz w:val="18"/>
        </w:rPr>
        <w:br/>
        <w:t>PPT来源：ch05 5.1.2 PPT原文："内部条件：发射区杂质浓度远大于基区杂质浓度，且基区很薄。外部条件：发射结正向偏置，集电结反向偏置。"</w:t>
      </w:r>
    </w:p>
    <w:p>
      <w:r>
        <w:rPr>
          <w:b/>
          <w:sz w:val="22"/>
        </w:rPr>
        <w:t>第7题  答案：A</w:t>
      </w:r>
      <w:r>
        <w:br/>
        <w:t>解析：PNP管底部失真即截止失真（Q点过低，ICQ太小导致负半周进入截止区）。需增大ICQ使Q点向上移动，即增大静态集电极电流的值。</w:t>
      </w:r>
      <w:r>
        <w:rPr>
          <w:color w:val="646464"/>
          <w:sz w:val="18"/>
        </w:rPr>
        <w:br/>
        <w:t>PPT来源：ch04 4.3.2 图解分析的截止失真原理。PPT原文描述了vGS&lt;VTN时管子截止导致失真，需调整Q点。PNP管同理，极性相反。</w:t>
      </w:r>
    </w:p>
    <w:p>
      <w:r>
        <w:rPr>
          <w:b/>
          <w:sz w:val="22"/>
        </w:rPr>
        <w:t>第8题  答案：B</w:t>
      </w:r>
      <w:r>
        <w:br/>
        <w:t>解析：共集电极放大器（射极跟随器）的电压增益Av为正且约等于1，输出与输入同相。共射放大倍数为负（反相），共基放大倍数为正但输入阻抗低。</w:t>
      </w:r>
      <w:r>
        <w:rPr>
          <w:color w:val="646464"/>
          <w:sz w:val="18"/>
        </w:rPr>
        <w:br/>
        <w:t>PPT来源：ch05 5.2.5 共集电极放大电路。PPT原文：电压跟随器vo=vn=vp=vi, Av=1。</w:t>
      </w:r>
    </w:p>
    <w:p>
      <w:r>
        <w:rPr>
          <w:b/>
          <w:sz w:val="22"/>
        </w:rPr>
        <w:t>第9题  答案：D</w:t>
      </w:r>
      <w:r>
        <w:br/>
        <w:t>解析：反馈分类：取样对象——输出电压=电压反馈，输出电流=电流反馈（稳定输出电流需电流反馈）；输入端连接——串联（不同端）、并联（同一端）。减小输入电阻需并联反馈。组合：电流并联负反馈。</w:t>
      </w:r>
      <w:r>
        <w:rPr>
          <w:color w:val="646464"/>
          <w:sz w:val="18"/>
        </w:rPr>
        <w:br/>
        <w:t>PPT来源：ch08 8.1.4-8.1.5 PPT原文："串联反馈：xf与xi在不同输入端""并联反馈：xf与xi在同一输入端""电压反馈：xf和输出电压成比例""电流反馈：xf和输出电流成比例"</w:t>
      </w:r>
    </w:p>
    <w:p>
      <w:r>
        <w:rPr>
          <w:b/>
          <w:sz w:val="22"/>
        </w:rPr>
        <w:t>第10题  答案：C</w:t>
      </w:r>
      <w:r>
        <w:br/>
        <w:t>解析：负反馈的特点：改善非线性失真、降低增益（放大倍数）、增加系统稳定性、展宽频带、改变输入输出电阻。反馈本身不直接降低功耗。</w:t>
      </w:r>
      <w:r>
        <w:rPr>
          <w:color w:val="646464"/>
          <w:sz w:val="18"/>
        </w:rPr>
        <w:br/>
        <w:t>PPT来源：ch08 8.3 负反馈对放大电路性能的影响 PPT原文列出：提高增益稳定性、扩展通频带、减小非线性失真、改变输入输出电阻。未提及"降低功耗"。</w:t>
      </w:r>
    </w:p>
    <w:p>
      <w:r>
        <w:rPr>
          <w:b/>
          <w:sz w:val="22"/>
        </w:rPr>
        <w:t>第11题  答案：D</w:t>
      </w:r>
      <w:r>
        <w:br/>
        <w:t>解析：集成运放内部各级之间采用直接耦合。阻容耦合和变压器耦合因电感和电容体积大无法集成在芯片内。</w:t>
      </w:r>
      <w:r>
        <w:rPr>
          <w:color w:val="646464"/>
          <w:sz w:val="18"/>
        </w:rPr>
        <w:br/>
        <w:t>PPT来源：ch07 7.2 PPT原文：差分放大电路需"能够放大直流"，采用直接耦合。直接耦合是集成电路的基本耦合方式。</w:t>
      </w:r>
    </w:p>
    <w:p>
      <w:r>
        <w:rPr>
          <w:b/>
          <w:sz w:val="22"/>
        </w:rPr>
        <w:t>第12题  答案：B</w:t>
      </w:r>
      <w:r>
        <w:br/>
        <w:t>解析：串联型稳压电源的调整管接成射极输出器（共集电极）形式，利用其低输出阻抗、大电流驱动特性。</w:t>
      </w:r>
      <w:r>
        <w:rPr>
          <w:color w:val="646464"/>
          <w:sz w:val="18"/>
        </w:rPr>
        <w:br/>
        <w:t>PPT来源：通用知识。ch05 5.2.5 PPT描述了射极跟随器（共集电极）的阻抗变换和缓冲作用。串联稳压为典型应用。</w:t>
      </w:r>
    </w:p>
    <w:p>
      <w:r>
        <w:rPr>
          <w:b/>
          <w:sz w:val="22"/>
        </w:rPr>
        <w:t>第13题  答案：B</w:t>
      </w:r>
      <w:r>
        <w:br/>
        <w:t>解析：W7905输出-5V（79系列为负电压稳压器）。W7815输出+15V，W317/W337为可调式，也可输出15V。</w:t>
      </w:r>
      <w:r>
        <w:rPr>
          <w:color w:val="646464"/>
          <w:sz w:val="18"/>
        </w:rPr>
        <w:br/>
        <w:t>PPT来源：通用知识（集成稳压器型号命名规则）。PPT中未专门介绍78xx/79xx/W317/W337型号。</w:t>
      </w:r>
    </w:p>
    <w:p>
      <w:r>
        <w:rPr>
          <w:b/>
          <w:sz w:val="22"/>
        </w:rPr>
        <w:t>第14题  答案：D</w:t>
      </w:r>
      <w:r>
        <w:br/>
        <w:t>解析：驰张振荡器（多谐振荡器）利用比较器和RC充放电产生方波/三角波，不能直接产生正弦波。RC文氏桥和LC振荡器可以产生正弦波。</w:t>
      </w:r>
      <w:r>
        <w:rPr>
          <w:color w:val="646464"/>
          <w:sz w:val="18"/>
        </w:rPr>
        <w:br/>
        <w:t>PPT来源：ch10 10.6 RC正弦波振荡（文氏桥）产生正弦波；ch10 10.8 非正弦信号产生电路（比较器+RC）产生方波/三角波。</w:t>
      </w:r>
    </w:p>
    <w:p>
      <w:r>
        <w:rPr>
          <w:b/>
          <w:sz w:val="22"/>
        </w:rPr>
        <w:t>第15题  答案：C</w:t>
      </w:r>
      <w:r>
        <w:br/>
        <w:t>解析：OCL输出级使用两个共集电极（射极跟随器）互补对称构成推挽输出，电压增益约为1，基本无电压放大功能。电压放大由前级运放完成。</w:t>
      </w:r>
      <w:r>
        <w:rPr>
          <w:color w:val="646464"/>
          <w:sz w:val="18"/>
        </w:rPr>
        <w:br/>
        <w:t>PPT来源：ch09 9.3 PPT原文："基本互补对称电路实现了静态时两管不导电，而在有信号时，T1和T2轮流导电，组成推挽式电路。" OCL输出级为共集电极结构，Av=1。</w:t>
      </w:r>
    </w:p>
    <w:p>
      <w:pPr>
        <w:pStyle w:val="Heading2"/>
      </w:pPr>
      <w:r>
        <w:t>二、是非题（10题 x 1分 = 10分）</w:t>
      </w:r>
    </w:p>
    <w:p>
      <w:r>
        <w:rPr>
          <w:b/>
          <w:sz w:val="22"/>
        </w:rPr>
        <w:t>第16题  答案：x</w:t>
      </w:r>
      <w:r>
        <w:br/>
        <w:t>解析：二极管反向截止时仍有很小的反向饱和电流IS（nA~uA级），并非为零。</w:t>
      </w:r>
      <w:r>
        <w:rPr>
          <w:color w:val="646464"/>
          <w:sz w:val="18"/>
        </w:rPr>
        <w:br/>
        <w:t>PPT来源：ch03 3.2.2 PPT原文："在一定的温度条件下，由本征激发决定的少子浓度是一定的，故少子形成的漂移电流是恒定的，基本上与所加反向电压的大小无关，这个电流也称为反向饱和电流。"</w:t>
      </w:r>
    </w:p>
    <w:p>
      <w:r>
        <w:rPr>
          <w:b/>
          <w:sz w:val="22"/>
        </w:rPr>
        <w:t>第17题  答案：v</w:t>
      </w:r>
      <w:r>
        <w:br/>
        <w:t>解析：PN结的I-V特性对温度敏感。温度升高时正向压降减小（约-2mV/度），反向饱和电流增大。该温度特性可用于温度检测。</w:t>
      </w:r>
      <w:r>
        <w:rPr>
          <w:color w:val="646464"/>
          <w:sz w:val="18"/>
        </w:rPr>
        <w:br/>
        <w:t>PPT来源：ch03 3.1 PPT原文："当温度升高时，将产生更多的自由电子和空穴，意味着载流子的浓度升高，晶体的导电能力也会增强。" 即半导体导电性随温度变化，可用于测温。</w:t>
      </w:r>
    </w:p>
    <w:p>
      <w:r>
        <w:rPr>
          <w:b/>
          <w:sz w:val="22"/>
        </w:rPr>
        <w:t>第18题  答案：v</w:t>
      </w:r>
      <w:r>
        <w:br/>
        <w:t>解析：有源滤波器由运算放大器（同相或反相放大电路）与RC选频网络组合构成。PPT介绍了压控电压源型(Sallen-Key)为同相放大结构，无限增益多路反馈型为反相放大结构。</w:t>
      </w:r>
      <w:r>
        <w:rPr>
          <w:color w:val="646464"/>
          <w:sz w:val="18"/>
        </w:rPr>
        <w:br/>
        <w:t>PPT来源：ch10 10.2/10.3 PPT原文描述了运放+RC组成的有源滤波电路。</w:t>
      </w:r>
    </w:p>
    <w:p>
      <w:r>
        <w:rPr>
          <w:b/>
          <w:sz w:val="22"/>
        </w:rPr>
        <w:t>第19题  答案：v</w:t>
      </w:r>
      <w:r>
        <w:br/>
        <w:t>解析：阻容耦合利用电容的"隔直通交"特性——电容对直流开路，对交流短路（频率足够高时）。因此只能传输交流信号，不能放大直流。</w:t>
      </w:r>
      <w:r>
        <w:rPr>
          <w:color w:val="646464"/>
          <w:sz w:val="18"/>
        </w:rPr>
        <w:br/>
        <w:t>PPT来源：通用知识。ch04 4.2.2 PPT原文："直流电压源对交流相当于短路""仅有交流电流流经的通路为交流通路"。耦合电容同理，隔直通交。</w:t>
      </w:r>
    </w:p>
    <w:p>
      <w:r>
        <w:rPr>
          <w:b/>
          <w:sz w:val="22"/>
        </w:rPr>
        <w:t>第20题  答案：v</w:t>
      </w:r>
      <w:r>
        <w:br/>
        <w:t>解析：二极管需正向偏置才导通；BJT需发射结正偏+集电结反偏才处于放大区；MOSFET需VGS&gt;VTN且工作在恒流区才有放大作用。各器件均有特定的线性工作条件。</w:t>
      </w:r>
      <w:r>
        <w:rPr>
          <w:color w:val="646464"/>
          <w:sz w:val="18"/>
        </w:rPr>
        <w:br/>
        <w:t>PPT来源：ch03 3.4（二极管模型），ch05 5.1.2（BJT放大条件），ch04 4.1.1（MOS恒流区条件）。各章节PPT原文均有明确表述。</w:t>
      </w:r>
    </w:p>
    <w:p>
      <w:r>
        <w:rPr>
          <w:b/>
          <w:sz w:val="22"/>
        </w:rPr>
        <w:t>第21题  答案：v</w:t>
      </w:r>
      <w:r>
        <w:br/>
        <w:t>解析：差分放大电路的核心特性：对差模信号放大，对共模信号抑制。KCMR（共模抑制比）衡量抑制能力。</w:t>
      </w:r>
      <w:r>
        <w:rPr>
          <w:color w:val="646464"/>
          <w:sz w:val="18"/>
        </w:rPr>
        <w:br/>
        <w:t>PPT来源：ch07 7.2 PPT原文："差分放大电路的最大特点是能有效抑制共模信号和零点漂移。"</w:t>
      </w:r>
    </w:p>
    <w:p>
      <w:r>
        <w:rPr>
          <w:b/>
          <w:sz w:val="22"/>
        </w:rPr>
        <w:t>第22题  答案：x</w:t>
      </w:r>
      <w:r>
        <w:br/>
        <w:t>解析：串联稳压电路的调整管既可使用BJT，也可使用MOSFET。MOSFET栅极绝缘，输入阻抗更高，驱动功耗更低，广泛用于现代LDO稳压器。</w:t>
      </w:r>
      <w:r>
        <w:rPr>
          <w:color w:val="646464"/>
          <w:sz w:val="18"/>
        </w:rPr>
        <w:br/>
        <w:t>PPT来源：通用知识。ch04 4.1 PPT介绍MOSFET可工作于恒流区作放大用，ch05 5.2介绍BJT放大电路。两者均可作调整管。</w:t>
      </w:r>
    </w:p>
    <w:p>
      <w:r>
        <w:rPr>
          <w:b/>
          <w:sz w:val="22"/>
        </w:rPr>
        <w:t>第23题  答案：v</w:t>
      </w:r>
      <w:r>
        <w:br/>
        <w:t>解析：带通滤波器（BPF）=低通滤波器+高通滤波器串联。需满足LPF截止频率 &gt; HPF截止频率，使中间频段通过。</w:t>
      </w:r>
      <w:r>
        <w:rPr>
          <w:color w:val="646464"/>
          <w:sz w:val="18"/>
        </w:rPr>
        <w:br/>
        <w:t>PPT来源：ch10 10.3.3 PPT原文："可由低通和高通串联得到，必须满足低通截止频率高于高通截止频率。"</w:t>
      </w:r>
    </w:p>
    <w:p>
      <w:r>
        <w:rPr>
          <w:b/>
          <w:sz w:val="22"/>
        </w:rPr>
        <w:t>第24题  答案：x</w:t>
      </w:r>
      <w:r>
        <w:br/>
        <w:t>解析：OCL双电源供电：Pomax = VCC^2/(2RL)。OTL单电源供电：Pomax = VCC^2/(8RL)（注意VCC含义不同）。在相同电源电压下OCL输出功率更大。</w:t>
      </w:r>
      <w:r>
        <w:rPr>
          <w:color w:val="646464"/>
          <w:sz w:val="18"/>
        </w:rPr>
        <w:br/>
        <w:t>PPT来源：ch09 9.3 OCL PPT给出Pomax=VCC^2/(2RL)，ch09 9.4 OTL给出了VCC^2/(8RL)。</w:t>
      </w:r>
    </w:p>
    <w:p>
      <w:r>
        <w:rPr>
          <w:b/>
          <w:sz w:val="22"/>
        </w:rPr>
        <w:t>第25题  答案：x</w:t>
      </w:r>
      <w:r>
        <w:br/>
        <w:t>解析：LM7806输出+6V。78系列为正电压稳压器，数字"06"表示输出电压6V。</w:t>
      </w:r>
      <w:r>
        <w:rPr>
          <w:color w:val="646464"/>
          <w:sz w:val="18"/>
        </w:rPr>
        <w:br/>
        <w:t>PPT来源：通用知识（芯片命名规则）。PPT未专门介绍LM78xx。</w:t>
      </w:r>
    </w:p>
    <w:p>
      <w:pPr>
        <w:pStyle w:val="Heading2"/>
      </w:pPr>
      <w:r>
        <w:t>三、计算与分析题（共60分）</w:t>
      </w:r>
    </w:p>
    <w:p>
      <w:pPr>
        <w:pStyle w:val="Heading3"/>
      </w:pPr>
      <w:r>
        <w:t>第26题（15分）— 共射极放大电路分析</w:t>
      </w:r>
    </w:p>
    <w:p>
      <w:r>
        <w:rPr>
          <w:b/>
        </w:rPr>
        <w:t>(1) 电路名称：</w:t>
      </w:r>
      <w:r>
        <w:t>分压式偏置共射极放大电路（射极带电阻Re和旁路电容Ce）。</w:t>
      </w:r>
      <w:r>
        <w:rPr>
          <w:color w:val="646464"/>
          <w:sz w:val="18"/>
        </w:rPr>
        <w:br/>
        <w:t xml:space="preserve">  PPT来源：ch05 5.2.1 基本共射极放大电路 + 带源极电阻的共源放大电路（同类型偏置方式）</w:t>
      </w:r>
    </w:p>
    <w:p>
      <w:r>
        <w:rPr>
          <w:b/>
        </w:rPr>
        <w:t>(2) 电容Ce的功能：</w:t>
      </w:r>
      <w:r>
        <w:t>Ce为射极旁路电容。直流时开路，Re存在，起到稳定静态工作点的作用（Re引入直流负反馈）。交流时Ce将Re短路（旁路），消除Re对交流电压增益的衰减，使Av不受Re影响。</w:t>
      </w:r>
      <w:r>
        <w:rPr>
          <w:color w:val="646464"/>
          <w:sz w:val="18"/>
        </w:rPr>
        <w:br/>
        <w:t xml:space="preserve">  PPT来源：ch05 5.2.4 PPT原文关于带源极电阻放大电路的描述：Re提供静态工作点稳定，旁路电容消除交流衰减。</w:t>
      </w:r>
    </w:p>
    <w:p>
      <w:r>
        <w:rPr>
          <w:b/>
        </w:rPr>
        <w:t>(3) 各极对地直流电压：</w:t>
      </w:r>
      <w:r>
        <w:t>VB = VCC * Rb2/(Rb1+Rb2)  (分压公式)</w:t>
        <w:br/>
        <w:t>VE = VB - 0.7V  (硅管VBE=0.7V)</w:t>
        <w:br/>
        <w:t>VC = VCC - IC*Rc,  其中 IC = IE = VE/Re</w:t>
        <w:br/>
        <w:t>（原题图中电阻具体值未在文本中给出，需参照原图数值代入）</w:t>
      </w:r>
      <w:r>
        <w:rPr>
          <w:color w:val="646464"/>
          <w:sz w:val="18"/>
        </w:rPr>
        <w:br/>
        <w:t xml:space="preserve">  PPT来源：ch05 5.2.1 PPT原文："一般硅管VBEQ=0.7V"以及静态工作点估算方法：IBQ=(VCC-VBEQ)/Rb, ICQ=beta*IBQ, VCEQ=VCC-ICQ*Rc</w:t>
      </w:r>
    </w:p>
    <w:p>
      <w:r>
        <w:rPr>
          <w:b/>
        </w:rPr>
        <w:t>(4) 晶体管状态判断：</w:t>
      </w:r>
      <w:r>
        <w:t>发射结正偏（VBE=0.7V），集电结反偏（VC &gt; VB），晶体管处于放大状态。</w:t>
      </w:r>
      <w:r>
        <w:rPr>
          <w:color w:val="646464"/>
          <w:sz w:val="18"/>
        </w:rPr>
        <w:br/>
        <w:t xml:space="preserve">  PPT来源：ch05 5.1.3 PPT原文关于输出特性三个区域："放大区：iC平行于vCE轴的区域...此时，发射结正偏，集电结反偏。"</w:t>
      </w:r>
    </w:p>
    <w:p>
      <w:r>
        <w:rPr>
          <w:b/>
        </w:rPr>
        <w:t>(5) 低频H参数等效电路：</w:t>
      </w:r>
      <w:r>
        <w:t>将BJT替换为简化H参数模型：</w:t>
        <w:br/>
        <w:t xml:space="preserve">  - 基极-发射极间：rbe（输入电阻）</w:t>
        <w:br/>
        <w:t xml:space="preserve">  - 集电极-发射极间：beta*ib受控电流源（CCCS）</w:t>
        <w:br/>
        <w:t>保留Rb1//Rb2、Rc、RL。Ce交流短路（Re被旁路，不出现）。电容Cb对交流短路。</w:t>
      </w:r>
      <w:r>
        <w:rPr>
          <w:color w:val="646464"/>
          <w:sz w:val="18"/>
        </w:rPr>
        <w:br/>
        <w:t xml:space="preserve">  PPT来源：ch05 5.2.3 PPT原文：H参数小信号模型简化电路，"beta*ib是受控源，且为电流控制电流源(CCCS)"。</w:t>
      </w:r>
    </w:p>
    <w:p>
      <w:r>
        <w:rPr>
          <w:b/>
        </w:rPr>
        <w:t>(6) 电压增益表达式：</w:t>
      </w:r>
      <w:r>
        <w:t>Av = vo/vi = -beta*(Rc||RL)/rbe</w:t>
        <w:br/>
        <w:t>其中 rbe = rbb' + (1+beta)*VT/IEQ, VT=26mV(常温), rbb'=200ohm(低频小功率管)</w:t>
      </w:r>
      <w:r>
        <w:rPr>
          <w:color w:val="646464"/>
          <w:sz w:val="18"/>
        </w:rPr>
        <w:br/>
        <w:t xml:space="preserve">  PPT来源：ch05 5.2.4 PPT原文：共射极放大电路电压增益"Av = vo/vi = -beta(Rc||RL)/rbe"（经常当作公式使用）。ch05 5.2.3 PPT原文给出rbe估算公式：rbe = rbb' + (1+beta)*re, 其中rbb'=200ohm</w:t>
      </w:r>
    </w:p>
    <w:p>
      <w:pPr>
        <w:pStyle w:val="Heading3"/>
      </w:pPr>
      <w:r>
        <w:t>第27题（10分）— 运放电路分析</w:t>
      </w:r>
    </w:p>
    <w:p>
      <w:r>
        <w:rPr>
          <w:b/>
        </w:rPr>
        <w:t>(1) UO1、UO2、UO与输入的关系式：</w:t>
      </w:r>
      <w:r>
        <w:t>A1构成反相加法器：UO1 = -(Rf/R1)*UI1 - (Rf/R2)*UI2</w:t>
        <w:br/>
        <w:t>（反相加法器，各输入信号经电阻加到反相端，同相端接地）</w:t>
        <w:br/>
        <w:t>A2构成反相放大器：UO2 = -(R4/R3)*UO1</w:t>
        <w:br/>
        <w:t>UO = UO2（A2的输出即为最终输出）</w:t>
      </w:r>
      <w:r>
        <w:rPr>
          <w:color w:val="646464"/>
          <w:sz w:val="18"/>
        </w:rPr>
        <w:br/>
        <w:t xml:space="preserve">  PPT来源：ch02 2.4.1 求和电路 PPT原文："根据虚短、虚断和N点的KCL方程得"反相加法公式。</w:t>
        <w:br/>
        <w:t>ch02 2.3.2 反相放大电路 PPT原文："Av = vo/vi = -Rf/R1（可作为公式直接使用）"</w:t>
      </w:r>
    </w:p>
    <w:p>
      <w:r>
        <w:rPr>
          <w:b/>
        </w:rPr>
        <w:t>(2) 数值计算：</w:t>
      </w:r>
      <w:r>
        <w:t>当R1=R2=Rf, UI1=UI2=1V时：UO1 = -(1+1) = -2V</w:t>
        <w:br/>
        <w:t>UO = -(R4/R3)*(-2V) = 2*(R4/R3)V</w:t>
        <w:br/>
        <w:t>代入原题图中R3、R4具体数值即可求得UO。</w:t>
      </w:r>
      <w:r>
        <w:rPr>
          <w:color w:val="646464"/>
          <w:sz w:val="18"/>
        </w:rPr>
        <w:br/>
        <w:t xml:space="preserve">  PPT来源：同上，代入数值即可。</w:t>
      </w:r>
    </w:p>
    <w:p>
      <w:pPr>
        <w:pStyle w:val="Heading3"/>
      </w:pPr>
      <w:r>
        <w:t>第28题（15分）— OCL功放+反馈分析</w:t>
      </w:r>
    </w:p>
    <w:p>
      <w:r>
        <w:rPr>
          <w:b/>
        </w:rPr>
        <w:t>(1) 运放输入端极性标注：</w:t>
      </w:r>
      <w:r>
        <w:t>为保证整个电路构成负反馈：</w:t>
        <w:br/>
        <w:t>运放同相端(+)接输入信号ui，反相端(-)通过R1接地。</w:t>
        <w:br/>
        <w:t>反馈支路：从输出端经R3接回运放反相端(-)。</w:t>
        <w:br/>
        <w:t>瞬时极性：ui(+) -&gt; uo(+) -&gt; 经R3反馈到反相端(+) -&gt; 净输入减小 -&gt; 负反馈。</w:t>
      </w:r>
      <w:r>
        <w:rPr>
          <w:color w:val="646464"/>
          <w:sz w:val="18"/>
        </w:rPr>
        <w:br/>
        <w:t xml:space="preserve">  PPT来源：ch08 8.1.3 PPT原文：瞬时极性法判断反馈极性。</w:t>
      </w:r>
    </w:p>
    <w:p>
      <w:r>
        <w:rPr>
          <w:b/>
        </w:rPr>
        <w:t>(2) 扬声器最大输出功率：</w:t>
      </w:r>
      <w:r>
        <w:t>Pomax = Vom^2/(2RL)</w:t>
        <w:br/>
        <w:t>前级运放最大输出幅度为+-10V，Vom约10V（忽略VCES）</w:t>
        <w:br/>
        <w:t>Pomax = 10^2/(2*8) = 100/16 = 6.25W</w:t>
      </w:r>
      <w:r>
        <w:rPr>
          <w:color w:val="646464"/>
          <w:sz w:val="18"/>
        </w:rPr>
        <w:br/>
        <w:t xml:space="preserve">  PPT来源：ch09 9.3 PPT原文：最大输出功率"Pomax = VCC^2/(2RL)"（忽略VCES时）</w:t>
      </w:r>
    </w:p>
    <w:p>
      <w:r>
        <w:rPr>
          <w:b/>
        </w:rPr>
        <w:t>(3) 反馈类型：</w:t>
      </w:r>
      <w:r>
        <w:t>电压串联负反馈。</w:t>
        <w:br/>
        <w:t>反馈信号取自输出电压（负载短路后反馈消失）-&gt; 电压反馈。</w:t>
        <w:br/>
        <w:t>反馈信号与输入信号在不同输入端求和 -&gt; 串联反馈。</w:t>
        <w:br/>
        <w:t>反馈极性：负反馈（净输入被减小）。</w:t>
      </w:r>
      <w:r>
        <w:rPr>
          <w:color w:val="646464"/>
          <w:sz w:val="18"/>
        </w:rPr>
        <w:br/>
        <w:t xml:space="preserve">  PPT来源：ch08 8.1.4-8.1.6 PPT原文：串联/并联、电压/电流的判断方法，以及四种组态分类。</w:t>
      </w:r>
    </w:p>
    <w:p>
      <w:r>
        <w:rPr>
          <w:b/>
        </w:rPr>
        <w:t>(4) 深度负反馈下的电压增益：</w:t>
      </w:r>
      <w:r>
        <w:t>深度负反馈下：Avf = 1/Fv</w:t>
        <w:br/>
        <w:t>Fv = vf/vo = R1/(R1+R3) = 10k/(10k+100k) = 1/11</w:t>
        <w:br/>
        <w:t>Avf = 1/Fv = 11</w:t>
      </w:r>
      <w:r>
        <w:rPr>
          <w:color w:val="646464"/>
          <w:sz w:val="18"/>
        </w:rPr>
        <w:br/>
        <w:t xml:space="preserve">  PPT来源：ch08 8.4 深度负反馈条件下的近似计算 PPT原文："在深度负反馈条件下（AF&gt;&gt;1），Af=1/F"。</w:t>
      </w:r>
    </w:p>
    <w:p>
      <w:r>
        <w:rPr>
          <w:b/>
        </w:rPr>
        <w:t>(5) Q1和Q2的beta最小值：</w:t>
      </w:r>
      <w:r>
        <w:t>最大负载电流 ILmax = Vom/RL = 10V/8ohm = 1.25A</w:t>
        <w:br/>
        <w:t>前级运放最大输出电流 = 10mA</w:t>
        <w:br/>
        <w:t>所需最小电流增益 beta_min = ILmax/Iin_max = 1.25A/10mA = 125</w:t>
        <w:br/>
        <w:t>Q1(NPN)和Q2(PNP)的beta至少为125。</w:t>
      </w:r>
      <w:r>
        <w:rPr>
          <w:color w:val="646464"/>
          <w:sz w:val="18"/>
        </w:rPr>
        <w:br/>
        <w:t xml:space="preserve">  PPT来源：通用功放级联知识（ch05 5.1.2 beta=Ic/Ib的关系；ch09 9.3/9.6 功率管驱动要求）。</w:t>
      </w:r>
    </w:p>
    <w:p>
      <w:pPr>
        <w:pStyle w:val="Heading3"/>
      </w:pPr>
      <w:r>
        <w:t>第29题（10分）— 文氏电桥正弦波振荡器</w:t>
      </w:r>
    </w:p>
    <w:p>
      <w:r>
        <w:rPr>
          <w:b/>
        </w:rPr>
        <w:t>(1) Rt的温度系数：</w:t>
      </w:r>
      <w:r>
        <w:t>Rt为负温度系数（NTC）热敏电阻。</w:t>
        <w:br/>
        <w:t>稳幅原理：输出电压Uo增大 -&gt; Rt上功耗增大 -&gt; Rt温度升高 -&gt; Rt阻值减小 -&gt; 负反馈增强（Av=1+Rt/R减小） -&gt; Uo减小。形成自动稳幅。</w:t>
      </w:r>
      <w:r>
        <w:rPr>
          <w:color w:val="646464"/>
          <w:sz w:val="18"/>
        </w:rPr>
        <w:br/>
        <w:t xml:space="preserve">  PPT来源：ch10 10.6.4 PPT原文："热敏电阻稳幅"部分描述了利用热敏电阻的温度特性实现稳幅。</w:t>
      </w:r>
    </w:p>
    <w:p>
      <w:r>
        <w:rPr>
          <w:b/>
        </w:rPr>
        <w:t>(2) 稳定振荡时It和Rt：</w:t>
      </w:r>
      <w:r>
        <w:t>文氏桥振荡条件：Av = 3 时满足 |AF| = 1（因为|F|max=1/3）。</w:t>
        <w:br/>
        <w:t>Av = 1 + Rt/R = 3  =&gt;  Rt = 2R。</w:t>
        <w:br/>
        <w:t>根据图(b)热敏电阻Rt的特性曲线，查Rt=2R时对应的电流即为It。</w:t>
      </w:r>
      <w:r>
        <w:rPr>
          <w:color w:val="646464"/>
          <w:sz w:val="18"/>
        </w:rPr>
        <w:br/>
        <w:t xml:space="preserve">  PPT来源：ch10 10.6.2-10.6.3 PPT原文：RC串并联网络|F|max=1/3（当f=fo时），振荡条件A=3。</w:t>
      </w:r>
    </w:p>
    <w:p>
      <w:r>
        <w:rPr>
          <w:b/>
        </w:rPr>
        <w:t>(3) 输出电压Uo：</w:t>
      </w:r>
      <w:r>
        <w:t>稳定振荡时 Uo = It * Rt（有效值）。</w:t>
        <w:br/>
        <w:t>由(2)中求得的It和Rt=2R代入计算。</w:t>
      </w:r>
      <w:r>
        <w:rPr>
          <w:color w:val="646464"/>
          <w:sz w:val="18"/>
        </w:rPr>
        <w:br/>
        <w:t xml:space="preserve">  PPT来源：同上。</w:t>
      </w:r>
    </w:p>
    <w:p>
      <w:r>
        <w:rPr>
          <w:b/>
        </w:rPr>
        <w:t>(4) 输出正弦波频率：</w:t>
      </w:r>
      <w:r>
        <w:t>fo = 1/(2*pi*R*C)</w:t>
        <w:br/>
        <w:t>其中R、C为文氏桥选频网络中的电阻和电容值。</w:t>
      </w:r>
      <w:r>
        <w:rPr>
          <w:color w:val="646464"/>
          <w:sz w:val="18"/>
        </w:rPr>
        <w:br/>
        <w:t xml:space="preserve">  PPT来源：ch10 10.6.2 PPT原文："当omega=omega0=1/RC时，幅频响应有最大值"即fo=1/(2*pi*R*C)。</w:t>
      </w:r>
    </w:p>
    <w:p>
      <w:pPr>
        <w:pStyle w:val="Heading3"/>
      </w:pPr>
      <w:r>
        <w:t>第30题（10分）— 单门限电压比较器</w:t>
      </w:r>
    </w:p>
    <w:p>
      <w:r>
        <w:rPr>
          <w:b/>
        </w:rPr>
        <w:t>(1) 门限电压Vth：</w:t>
      </w:r>
      <w:r>
        <w:t>单门限比较器的门限电压Vth = VREF（同相输入端所接的参考电压）。</w:t>
        <w:br/>
        <w:t>当vi &gt; Vth时输出一种状态，vi &lt; Vth时输出另一种状态。</w:t>
      </w:r>
      <w:r>
        <w:rPr>
          <w:color w:val="646464"/>
          <w:sz w:val="18"/>
        </w:rPr>
        <w:br/>
        <w:t xml:space="preserve">  PPT来源：ch10 10.8 PPT原文关于比较器门限电压的描述。</w:t>
      </w:r>
    </w:p>
    <w:p>
      <w:r>
        <w:rPr>
          <w:b/>
        </w:rPr>
        <w:t>(2) Uo最大与最小峰值：</w:t>
      </w:r>
      <w:r>
        <w:t>Uomax = +VZ（稳压管正向导通时上管DZ导通）</w:t>
        <w:br/>
        <w:t>Uomin = -VZ（下管DZ导通）</w:t>
        <w:br/>
        <w:t>稳压管将输出限制在+-VZ之间。（若稳压管正向导通压降为0V，则输出峰值=+-VZ）</w:t>
      </w:r>
      <w:r>
        <w:rPr>
          <w:color w:val="646464"/>
          <w:sz w:val="18"/>
        </w:rPr>
        <w:br/>
        <w:t xml:space="preserve">  PPT来源：ch10 10.8 PPT原文中关于比较器输出限幅的描述。</w:t>
      </w:r>
    </w:p>
    <w:p>
      <w:r>
        <w:rPr>
          <w:b/>
        </w:rPr>
        <w:t>(3) 电压传输特性：</w:t>
      </w:r>
      <w:r>
        <w:t>当vi &lt; Vth 时，Uo = +VZ（或-VZ，取决于具体接法）</w:t>
        <w:br/>
        <w:t>当vi &gt; Vth 时，Uo = -VZ（或+VZ）</w:t>
        <w:br/>
        <w:t>在vi=Vth处输出电压发生跃变。单门限比较器无滞回特性。</w:t>
        <w:br/>
        <w:t>特性曲线为阶梯状：在Vth处从+VZ跳变到-VZ（或相反）。</w:t>
      </w:r>
      <w:r>
        <w:rPr>
          <w:color w:val="646464"/>
          <w:sz w:val="18"/>
        </w:rPr>
        <w:br/>
        <w:t xml:space="preserve">  PPT来源：ch10 10.8 比较器的电压传输特性。</w:t>
      </w:r>
    </w:p>
    <w:p>
      <w:r>
        <w:br w:type="page"/>
      </w:r>
    </w:p>
    <w:p>
      <w:pPr>
        <w:pStyle w:val="Heading1"/>
      </w:pPr>
      <w:r>
        <w:t>B卷 答案解析</w:t>
      </w:r>
    </w:p>
    <w:p>
      <w:pPr>
        <w:pStyle w:val="Heading2"/>
      </w:pPr>
      <w:r>
        <w:t>一、选择题（15题 x 2分 = 30分）</w:t>
      </w:r>
    </w:p>
    <w:p>
      <w:r>
        <w:rPr>
          <w:b/>
          <w:sz w:val="22"/>
        </w:rPr>
        <w:t>第1题  答案：A</w:t>
      </w:r>
      <w:r>
        <w:br/>
        <w:t>解析：本课程名为"模拟电子技术基础"，放大器电路是贯穿全课程的核心内容。</w:t>
      </w:r>
      <w:r>
        <w:rPr>
          <w:color w:val="646464"/>
          <w:sz w:val="18"/>
        </w:rPr>
        <w:br/>
        <w:t>PPT来源：同A卷第1题——PPT未直接表述"最核心"，从课程结构推断。</w:t>
      </w:r>
    </w:p>
    <w:p>
      <w:r>
        <w:rPr>
          <w:b/>
          <w:sz w:val="22"/>
        </w:rPr>
        <w:t>第2题  答案：D</w:t>
      </w:r>
      <w:r>
        <w:br/>
        <w:t>解析：N型半导体中自由电子是多数载流子（多子），空穴是少数载流子（少子）。自由电子数目比空穴多。</w:t>
      </w:r>
      <w:r>
        <w:rPr>
          <w:color w:val="646464"/>
          <w:sz w:val="18"/>
        </w:rPr>
        <w:br/>
        <w:t>PPT来源：ch03 3.1.2 PPT原文："在N型半导体中自由电子是多数载流子，它主要由杂质原子提供；空穴是少数载流子，由热激发形成。"</w:t>
      </w:r>
    </w:p>
    <w:p>
      <w:r>
        <w:rPr>
          <w:b/>
          <w:sz w:val="22"/>
        </w:rPr>
        <w:t>第3题  答案：B</w:t>
      </w:r>
      <w:r>
        <w:br/>
        <w:t>解析：二极管反向电流越大说明反向饱和电流IS大，PN结质量不好（漏电严重）。理想二极管反向电流应趋近于零。</w:t>
      </w:r>
      <w:r>
        <w:rPr>
          <w:color w:val="646464"/>
          <w:sz w:val="18"/>
        </w:rPr>
        <w:br/>
        <w:t>PPT来源：ch03 3.3 PPT介绍了二极管主要参数，反向饱和电流IS越小越好。反向电流大表明二极管特性不佳。</w:t>
      </w:r>
    </w:p>
    <w:p>
      <w:r>
        <w:rPr>
          <w:b/>
          <w:sz w:val="22"/>
        </w:rPr>
        <w:t>第4题  答案：B</w:t>
      </w:r>
      <w:r>
        <w:br/>
        <w:t>解析：桥式整流+电容滤波，空载时电容充电至交流峰值：Vo = sqrt(2)*U = 1.414U = 1.4U。题目问"最大"，即空载时取1.4U。</w:t>
      </w:r>
      <w:r>
        <w:rPr>
          <w:color w:val="646464"/>
          <w:sz w:val="18"/>
        </w:rPr>
        <w:br/>
        <w:t>PPT来源：ch03 3.4.2 PPT给出理想模型桥式整流=0.9Vs（无滤波）。加电容滤波后空载=1.4U属于通用整流滤波知识。</w:t>
      </w:r>
    </w:p>
    <w:p>
      <w:r>
        <w:rPr>
          <w:b/>
          <w:sz w:val="22"/>
        </w:rPr>
        <w:t>第5题  答案：C</w:t>
      </w:r>
      <w:r>
        <w:br/>
        <w:t>解析：N沟道耗尽型MOSFET在VGS=0时已有导电沟道（绝缘层中正离子预先形成）。说"二氧化硅下面没有沟道"不适用于耗尽型。增强型才需要VGS&gt;VTN才形成沟道。</w:t>
      </w:r>
      <w:r>
        <w:rPr>
          <w:color w:val="646464"/>
          <w:sz w:val="18"/>
        </w:rPr>
        <w:br/>
        <w:t>PPT来源：ch04 4.1.2 PPT原文："二氧化硅绝缘层中掺有大量的正离子，已存在导电沟道。可以在正或负的栅源电压下工作。"</w:t>
      </w:r>
    </w:p>
    <w:p>
      <w:r>
        <w:rPr>
          <w:b/>
          <w:sz w:val="22"/>
        </w:rPr>
        <w:t>第6题  答案：C</w:t>
      </w:r>
      <w:r>
        <w:br/>
        <w:t>解析：PNP管：UB=-2.4V, UE=-0.2V, UC=-6V。UEB = -0.2-(-2.4) = 2.2V &gt; 0，发射结正偏（PNP的发射结是P到N，UE&gt;UB为正偏）。UCB = -6-(-2.4) = -3.6V &lt; 0，即VC &lt; VB，集电结反偏。放大状态。</w:t>
      </w:r>
      <w:r>
        <w:rPr>
          <w:color w:val="646464"/>
          <w:sz w:val="18"/>
        </w:rPr>
        <w:br/>
        <w:t>PPT来源：ch05 5.1.2 PPT原文以NPN为例说明放大条件为发射结正偏+集电结反偏。PNP同理，电压极性相反。</w:t>
      </w:r>
    </w:p>
    <w:p>
      <w:r>
        <w:rPr>
          <w:b/>
          <w:sz w:val="22"/>
        </w:rPr>
        <w:t>第7题  答案：B</w:t>
      </w:r>
      <w:r>
        <w:br/>
        <w:t>解析：NPN管底部失真可能是饱和失真（Q点过高，ICQ太大导致正半周进入饱和区）。需减小ICQ，使Q点下移。</w:t>
      </w:r>
      <w:r>
        <w:rPr>
          <w:color w:val="646464"/>
          <w:sz w:val="18"/>
        </w:rPr>
        <w:br/>
        <w:t>PPT来源：ch04 4.3.2 PPT原文图解分析中描述了饱和失真和截止失真的产生原因及Q点调整方法。</w:t>
      </w:r>
    </w:p>
    <w:p>
      <w:r>
        <w:rPr>
          <w:b/>
          <w:sz w:val="22"/>
        </w:rPr>
        <w:t>第8题  答案：A</w:t>
      </w:r>
      <w:r>
        <w:br/>
        <w:t>解析：共发射极放大器电压增益为负值（反相180度），即"负的放大倍数"。Av = -beta*RL'/rbe。</w:t>
      </w:r>
      <w:r>
        <w:rPr>
          <w:color w:val="646464"/>
          <w:sz w:val="18"/>
        </w:rPr>
        <w:br/>
        <w:t>PPT来源：ch05 5.2.4 PPT原文：共射极放大电路Av = -beta*(Rc||RL)/rbe，负号表示反相。</w:t>
      </w:r>
    </w:p>
    <w:p>
      <w:r>
        <w:rPr>
          <w:b/>
          <w:sz w:val="22"/>
        </w:rPr>
        <w:t>第9题  答案：B</w:t>
      </w:r>
      <w:r>
        <w:br/>
        <w:t>解析：稳定输出电流需电流反馈（取样Io）；增大输入电阻需串联反馈（在不同输入端求和）。组合：电流串联负反馈。</w:t>
      </w:r>
      <w:r>
        <w:rPr>
          <w:color w:val="646464"/>
          <w:sz w:val="18"/>
        </w:rPr>
        <w:br/>
        <w:t>PPT来源：ch08 8.1.4 PPT原文："串联反馈：xf与xi在不同输入端"（增大Ri）；ch08 8.1.5 PPT原文电流反馈取样输出电流（稳定Io）。</w:t>
      </w:r>
    </w:p>
    <w:p>
      <w:r>
        <w:rPr>
          <w:b/>
          <w:sz w:val="22"/>
        </w:rPr>
        <w:t>第10题  答案：C</w:t>
      </w:r>
      <w:r>
        <w:br/>
        <w:t>解析：正反馈使电路不稳定（增益增大甚至自激），一般不用于线性放大，而是用于信号产生电路（振荡器）。</w:t>
      </w:r>
      <w:r>
        <w:rPr>
          <w:color w:val="646464"/>
          <w:sz w:val="18"/>
        </w:rPr>
        <w:br/>
        <w:t>PPT来源：ch08 8.1.3 PPT原文区分了正/负反馈；ch10 10.5 PPT原文：正反馈用于满足振荡条件AF=1。</w:t>
      </w:r>
    </w:p>
    <w:p>
      <w:r>
        <w:rPr>
          <w:b/>
          <w:sz w:val="22"/>
        </w:rPr>
        <w:t>第11题  答案：D</w:t>
      </w:r>
      <w:r>
        <w:br/>
        <w:t>解析：集成运放第一级（输入级）采用差分放大电路，以获得高输入阻抗、低失调电压和高共模抑制比。</w:t>
      </w:r>
      <w:r>
        <w:rPr>
          <w:color w:val="646464"/>
          <w:sz w:val="18"/>
        </w:rPr>
        <w:br/>
        <w:t>PPT来源：ch07 7.2 PPT介绍了差分式放大电路作为运放输入级的基本结构。ch07 7.4 PPT介绍了CMOS运放内部结构框图。</w:t>
      </w:r>
    </w:p>
    <w:p>
      <w:r>
        <w:rPr>
          <w:b/>
          <w:sz w:val="22"/>
        </w:rPr>
        <w:t>第12题  答案：B</w:t>
      </w:r>
      <w:r>
        <w:br/>
        <w:t>解析：串联型稳压电源的调整管接成射极输出器形式，实质是共集电极放大电路。</w:t>
      </w:r>
      <w:r>
        <w:rPr>
          <w:color w:val="646464"/>
          <w:sz w:val="18"/>
        </w:rPr>
        <w:br/>
        <w:t>PPT来源：同A卷第12题。通用知识。</w:t>
      </w:r>
    </w:p>
    <w:p>
      <w:r>
        <w:rPr>
          <w:b/>
          <w:sz w:val="22"/>
        </w:rPr>
        <w:t>第13题  答案：B</w:t>
      </w:r>
      <w:r>
        <w:br/>
        <w:t>解析：W7909输出-9V（79系列为负电压）。W7812输出+12V，W317/W337为可调式也可输出12V。</w:t>
      </w:r>
      <w:r>
        <w:rPr>
          <w:color w:val="646464"/>
          <w:sz w:val="18"/>
        </w:rPr>
        <w:br/>
        <w:t>PPT来源：通用知识（集成稳压器型号命名规则）。</w:t>
      </w:r>
    </w:p>
    <w:p>
      <w:r>
        <w:rPr>
          <w:b/>
          <w:sz w:val="22"/>
        </w:rPr>
        <w:t>第14题  答案：A</w:t>
      </w:r>
      <w:r>
        <w:br/>
        <w:t>解析：RC文氏电桥振荡电路适用于低频（&lt;1MHz）正弦波产生。LC振荡器适合高频，驰张振荡器产生非正弦波。</w:t>
      </w:r>
      <w:r>
        <w:rPr>
          <w:color w:val="646464"/>
          <w:sz w:val="18"/>
        </w:rPr>
        <w:br/>
        <w:t>PPT来源：ch10 10.6 PPT原文："RC正弦波振荡电路一般用于产生频率低于1MHz的正弦波。"</w:t>
      </w:r>
    </w:p>
    <w:p>
      <w:r>
        <w:rPr>
          <w:b/>
          <w:sz w:val="22"/>
        </w:rPr>
        <w:t>第15题  答案：C</w:t>
      </w:r>
      <w:r>
        <w:br/>
        <w:t>解析：OCL输出级为互补对称共集电极（射极跟随器）结构，电压增益约为1，无电压放大功能。功率放大关注的是功率输出和效率，而非电压增益。</w:t>
      </w:r>
      <w:r>
        <w:rPr>
          <w:color w:val="646464"/>
          <w:sz w:val="18"/>
        </w:rPr>
        <w:br/>
        <w:t>PPT来源：同A卷第15题。ch09 9.3 OCL输出级为共集电极推挽结构，Av=1。</w:t>
      </w:r>
    </w:p>
    <w:p>
      <w:pPr>
        <w:pStyle w:val="Heading2"/>
      </w:pPr>
      <w:r>
        <w:t>二、是非题（10题 x 1分 = 10分）</w:t>
      </w:r>
    </w:p>
    <w:p>
      <w:r>
        <w:rPr>
          <w:b/>
          <w:sz w:val="22"/>
        </w:rPr>
        <w:t>第16题  答案：x</w:t>
      </w:r>
      <w:r>
        <w:br/>
        <w:t>解析：稳压二极管（齐纳管）正常工作在反向击穿区，此时反向电流IZ在IZmin~IZmax之间，不为零。稳压管正是利用反向击穿特性实现稳压的。</w:t>
      </w:r>
      <w:r>
        <w:rPr>
          <w:color w:val="646464"/>
          <w:sz w:val="18"/>
        </w:rPr>
        <w:br/>
        <w:t>PPT来源：ch03 3.5.1 PPT原文："利用二极管反向击穿特性实现稳压。齐纳二极管稳压时工作在反向电击穿状态。"</w:t>
      </w:r>
    </w:p>
    <w:p>
      <w:r>
        <w:rPr>
          <w:b/>
          <w:sz w:val="22"/>
        </w:rPr>
        <w:t>第17题  答案：x</w:t>
      </w:r>
      <w:r>
        <w:br/>
        <w:t>解析：温度升高时BJT的beta（电流放大系数）会增大，而非减小。ICBO每升高约10度翻一倍，VBE减小约-2mV/度。</w:t>
      </w:r>
      <w:r>
        <w:rPr>
          <w:color w:val="646464"/>
          <w:sz w:val="18"/>
        </w:rPr>
        <w:br/>
        <w:t>PPT来源：通用知识。ch05 5.1.4 PPT标注为"自学"内容。温度对BJT参数的影响是标准知识点：beta随温度升高而增大。</w:t>
      </w:r>
    </w:p>
    <w:p>
      <w:r>
        <w:rPr>
          <w:b/>
          <w:sz w:val="22"/>
        </w:rPr>
        <w:t>第18题  答案：v</w:t>
      </w:r>
      <w:r>
        <w:br/>
        <w:t>解析：非正弦波发生电路（方波/三角波发生器）利用正反馈比较器（施密特触发器）+ RC充放电电路实现。正反馈实现状态翻转。</w:t>
      </w:r>
      <w:r>
        <w:rPr>
          <w:color w:val="646464"/>
          <w:sz w:val="18"/>
        </w:rPr>
        <w:br/>
        <w:t>PPT来源：ch10 10.8 PPT介绍了非正弦信号产生电路的基本原理（比较器+RC）。</w:t>
      </w:r>
    </w:p>
    <w:p>
      <w:r>
        <w:rPr>
          <w:b/>
          <w:sz w:val="22"/>
        </w:rPr>
        <w:t>第19题  答案：x</w:t>
      </w:r>
      <w:r>
        <w:br/>
        <w:t>解析：直接耦合可以放大直流信号——这正是直接耦合的最大优点。其缺点是存在零点漂移，需用差分放大电路抑制。说"不能放大微弱直流信号"是错误的。</w:t>
      </w:r>
      <w:r>
        <w:rPr>
          <w:color w:val="646464"/>
          <w:sz w:val="18"/>
        </w:rPr>
        <w:br/>
        <w:t>PPT来源：ch07 7.2 PPT原文：差分放大电路采用直接耦合，"要能够放大直流"。</w:t>
      </w:r>
    </w:p>
    <w:p>
      <w:r>
        <w:rPr>
          <w:b/>
          <w:sz w:val="22"/>
        </w:rPr>
        <w:t>第20题  答案：x</w:t>
      </w:r>
      <w:r>
        <w:br/>
        <w:t>解析：BJT是电流控制电流源（CCCS，beta*ib），FET是电压控制电流源（VCCS，gm*vgs）。两者控制方式、小信号模型结构和参数完全不同，不可互换。</w:t>
      </w:r>
      <w:r>
        <w:rPr>
          <w:color w:val="646464"/>
          <w:sz w:val="18"/>
        </w:rPr>
        <w:br/>
        <w:t>PPT来源：ch04 4.4.1 PPT原文：MOSFET小信号模型"gm*vgs是受控源，且为电压控制电流源(VCCS)"。ch05 5.2.3 PPT原文：BJT H参数模型"beta*ib是受控源，且为电流控制电流源(CCCS)"。</w:t>
      </w:r>
    </w:p>
    <w:p>
      <w:r>
        <w:rPr>
          <w:b/>
          <w:sz w:val="22"/>
        </w:rPr>
        <w:t>第21题  答案：v</w:t>
      </w:r>
      <w:r>
        <w:br/>
        <w:t>解析：差分放大电路的核心特性：对差模信号放大，对共模信号抑制。</w:t>
      </w:r>
      <w:r>
        <w:rPr>
          <w:color w:val="646464"/>
          <w:sz w:val="18"/>
        </w:rPr>
        <w:br/>
        <w:t>PPT来源：同A卷第21题。ch07 7.2 PPT原文明确描述。</w:t>
      </w:r>
    </w:p>
    <w:p>
      <w:r>
        <w:rPr>
          <w:b/>
          <w:sz w:val="22"/>
        </w:rPr>
        <w:t>第22题  答案：v</w:t>
      </w:r>
      <w:r>
        <w:br/>
        <w:t>解析：串联稳压电路Vo=VREF*(1+R1/R2)，输出电压由基准电压VREF和取样电阻比R1/R2决定。</w:t>
      </w:r>
      <w:r>
        <w:rPr>
          <w:color w:val="646464"/>
          <w:sz w:val="18"/>
        </w:rPr>
        <w:br/>
        <w:t>PPT来源：通用知识（线性稳压原理）。PPT未专门推导串联稳压输出电压公式。</w:t>
      </w:r>
    </w:p>
    <w:p>
      <w:r>
        <w:rPr>
          <w:b/>
          <w:sz w:val="22"/>
        </w:rPr>
        <w:t>第23题  答案：x</w:t>
      </w:r>
      <w:r>
        <w:br/>
        <w:t>解析：带阻滤波器（陷波器）由低通和高通并联实现，而非串联。并联时低频信号走高通路，高频信号走低通路，中间频段被阻止。串联得到的是带通滤波器。</w:t>
      </w:r>
      <w:r>
        <w:rPr>
          <w:color w:val="646464"/>
          <w:sz w:val="18"/>
        </w:rPr>
        <w:br/>
        <w:t>PPT来源：ch10 10.3.3 PPT原文：带通"可由低通和高通串联得到"。ch10 10.3.4 PPT原文：带阻"可由低通和高通并联得到"。</w:t>
      </w:r>
    </w:p>
    <w:p>
      <w:r>
        <w:rPr>
          <w:b/>
          <w:sz w:val="22"/>
        </w:rPr>
        <w:t>第24题  答案：v</w:t>
      </w:r>
      <w:r>
        <w:br/>
        <w:t>解析：OCL电路采用+-VCC双电源供电，输入信号可以是单极性电压——前级运放提供合适的直流偏置，输出级推挽工作，负载上获得完整的交流信号。</w:t>
      </w:r>
      <w:r>
        <w:rPr>
          <w:color w:val="646464"/>
          <w:sz w:val="18"/>
        </w:rPr>
        <w:br/>
        <w:t>PPT来源：通用知识。ch09 9.3 OCL电路结构为双电源互补对称。</w:t>
      </w:r>
    </w:p>
    <w:p>
      <w:r>
        <w:rPr>
          <w:b/>
          <w:sz w:val="22"/>
        </w:rPr>
        <w:t>第25题  答案：x</w:t>
      </w:r>
      <w:r>
        <w:br/>
        <w:t>解析：LM7906输出-6V。79系列为负电压稳压器，"06"代表输出电压为6V。不是79V。</w:t>
      </w:r>
      <w:r>
        <w:rPr>
          <w:color w:val="646464"/>
          <w:sz w:val="18"/>
        </w:rPr>
        <w:br/>
        <w:t>PPT来源：通用知识（芯片命名规则）。</w:t>
      </w:r>
    </w:p>
    <w:p>
      <w:pPr>
        <w:pStyle w:val="Heading2"/>
      </w:pPr>
      <w:r>
        <w:t>三、计算与分析题（共60分）</w:t>
      </w:r>
    </w:p>
    <w:p>
      <w:pPr>
        <w:pStyle w:val="Heading3"/>
      </w:pPr>
      <w:r>
        <w:t>第26题（15分）— 共射极放大电路分析</w:t>
      </w:r>
    </w:p>
    <w:p>
      <w:r>
        <w:rPr>
          <w:b/>
        </w:rPr>
        <w:t>(1) Cb的功能：</w:t>
      </w:r>
      <w:r>
        <w:t>Cb为输入耦合电容，起"隔直通交"作用——隔离信号源直流分量对BJT静态工作点的影响，同时将交流信号耦合到基极。</w:t>
      </w:r>
      <w:r>
        <w:rPr>
          <w:color w:val="646464"/>
          <w:sz w:val="18"/>
        </w:rPr>
        <w:br/>
        <w:t xml:space="preserve">  PPT来源：通用知识（耦合电容基本功能）。ch05 5.2.1 PPT描述了基本共射极放大电路的组成及各元件作用。</w:t>
      </w:r>
    </w:p>
    <w:p>
      <w:r>
        <w:rPr>
          <w:b/>
        </w:rPr>
        <w:t>(2) b/c极对地直流电压：</w:t>
      </w:r>
      <w:r>
        <w:t>VB = VCC*Rb2/(Rb1+Rb2)（分压偏置公式）</w:t>
        <w:br/>
        <w:t>VE = VB-0.7V（假设发射极有电阻Re到地）</w:t>
        <w:br/>
        <w:t>VC = VCC - IC*Rc, 其中 IC = IE = VE/Re</w:t>
        <w:br/>
        <w:t>代入原题图中电阻值即可。</w:t>
      </w:r>
      <w:r>
        <w:rPr>
          <w:color w:val="646464"/>
          <w:sz w:val="18"/>
        </w:rPr>
        <w:br/>
        <w:t xml:space="preserve">  PPT来源：ch05 5.2.1 PPT原文直流分析方法和Q点估算公式。</w:t>
      </w:r>
    </w:p>
    <w:p>
      <w:r>
        <w:rPr>
          <w:b/>
        </w:rPr>
        <w:t>(3) 低频H参数等效电路图：</w:t>
      </w:r>
      <w:r>
        <w:t>将BJT替换为简化H参数模型：输入回路为rbe，输出回路为beta*ib受控电流源。</w:t>
        <w:br/>
        <w:t>耦合电容Cb对交流短路。保留Rb1//Rb2、Rc、RL。</w:t>
        <w:br/>
        <w:t>（若射极有Re且无旁路电容，则Re保留在等效电路中）</w:t>
      </w:r>
      <w:r>
        <w:rPr>
          <w:color w:val="646464"/>
          <w:sz w:val="18"/>
        </w:rPr>
        <w:br/>
        <w:t xml:space="preserve">  PPT来源：ch05 5.2.3 PPT原文：简化H参数小信号模型。</w:t>
      </w:r>
    </w:p>
    <w:p>
      <w:r>
        <w:rPr>
          <w:b/>
        </w:rPr>
        <w:t>(4) 电压增益表达式：</w:t>
      </w:r>
      <w:r>
        <w:t>Av = vo/vi = -beta*(Rc||RL)/rbe</w:t>
        <w:br/>
        <w:t>其中 rbe = rbb'+(1+beta)*26mV/IEQ, rbb'=200ohm</w:t>
      </w:r>
      <w:r>
        <w:rPr>
          <w:color w:val="646464"/>
          <w:sz w:val="18"/>
        </w:rPr>
        <w:br/>
        <w:t xml:space="preserve">  PPT来源：ch05 5.2.4 PPT原文："Av = vo/vi = -beta(Rc||RL)/rbe"（经常当作公式使用）。</w:t>
      </w:r>
    </w:p>
    <w:p>
      <w:pPr>
        <w:pStyle w:val="Heading3"/>
      </w:pPr>
      <w:r>
        <w:t>第27题（15分）— 运放积分电路</w:t>
      </w:r>
    </w:p>
    <w:p>
      <w:r>
        <w:rPr>
          <w:b/>
        </w:rPr>
        <w:t>(1) Uo与输入电压的关系式：</w:t>
      </w:r>
      <w:r>
        <w:t>电路为反相积分电路（反馈支路用电容C代替电阻）：</w:t>
        <w:br/>
        <w:t>Uo(t) = -(1/RC)*Integral[vi1(t)+vi2(t)+vi3(t)+vi4(t)]dt + Uo(0)</w:t>
        <w:br/>
        <w:t>当vi1=vi2=vi3=vi4=1V（恒定直流）时：</w:t>
        <w:br/>
        <w:t>Uo(t) = -(4/RC)*t + Uo(0)</w:t>
        <w:br/>
        <w:t>起始值Uo(0)=0时：Uo(t) = -4t/(RC)</w:t>
      </w:r>
      <w:r>
        <w:rPr>
          <w:color w:val="646464"/>
          <w:sz w:val="18"/>
        </w:rPr>
        <w:br/>
        <w:t xml:space="preserve">  PPT来源：ch02 2.4.4 PPT原文：积分电路"vo = -(1/RC)*Integral[0到t]vi(t)dt"（设电容初始电压为零）。</w:t>
      </w:r>
    </w:p>
    <w:p>
      <w:r>
        <w:rPr>
          <w:b/>
        </w:rPr>
        <w:t>(2) 电容值C：</w:t>
      </w:r>
      <w:r>
        <w:t>已知t=100ms时Uo=-10V：</w:t>
        <w:br/>
        <w:t>-10V = -(4*0.1s)/(R*C)</w:t>
        <w:br/>
        <w:t>10 = 0.4/(R*C)</w:t>
        <w:br/>
        <w:t>R*C = 0.04s</w:t>
        <w:br/>
        <w:t>C = 0.04/R 法拉</w:t>
        <w:br/>
        <w:t>（代入图中R的具体阻值即可求得C值）</w:t>
      </w:r>
      <w:r>
        <w:rPr>
          <w:color w:val="646464"/>
          <w:sz w:val="18"/>
        </w:rPr>
        <w:br/>
        <w:t xml:space="preserve">  PPT来源：同上，利用积分电路时间常数RC公式。</w:t>
      </w:r>
    </w:p>
    <w:p>
      <w:pPr>
        <w:pStyle w:val="Heading3"/>
      </w:pPr>
      <w:r>
        <w:t>第28题（10分）— 反馈放大电路分析</w:t>
      </w:r>
    </w:p>
    <w:p>
      <w:r>
        <w:rPr>
          <w:b/>
        </w:rPr>
        <w:t>(1) 反馈支路识别：</w:t>
      </w:r>
      <w:r>
        <w:t>反馈支路：从输出端经电阻Rf和R1分压，反馈电压（R1上的电压）接至运放反相输入端。</w:t>
        <w:br/>
        <w:t>Rf和R1构成反馈网络，将输出电压的一部分送回输入端。</w:t>
      </w:r>
      <w:r>
        <w:rPr>
          <w:color w:val="646464"/>
          <w:sz w:val="18"/>
        </w:rPr>
        <w:br/>
        <w:t xml:space="preserve">  PPT来源：ch08 8.1.1 PPT原文：判断反馈通路的方法——"将放大电路输出量（电压或电流）的一部分或全部，通过某种电路（称为反馈网络）送回到输入回路"。</w:t>
      </w:r>
    </w:p>
    <w:p>
      <w:r>
        <w:rPr>
          <w:b/>
        </w:rPr>
        <w:t>(2) 反馈极性与组态：</w:t>
      </w:r>
      <w:r>
        <w:t>极性判断（瞬时极性法）：</w:t>
        <w:br/>
        <w:t xml:space="preserve">  设vi(+) -&gt; 运放输出(+) -&gt; 经Rf/R1分压 -&gt; 反相端得到反馈电压(+)。</w:t>
        <w:br/>
        <w:t xml:space="preserve">  反相端电压(+)使净输入(vP-vN)减小 -&gt; 负反馈。</w:t>
        <w:br/>
        <w:t>组态判断：</w:t>
        <w:br/>
        <w:t xml:space="preserve">  反馈取自输出电压 -&gt; 电压反馈。</w:t>
        <w:br/>
        <w:t xml:space="preserve">  反馈信号与输入信号在不同端求和（同相端接vi，反相端接vf）-&gt; 串联反馈。</w:t>
        <w:br/>
        <w:t>结论：电压串联负反馈。</w:t>
      </w:r>
      <w:r>
        <w:rPr>
          <w:color w:val="646464"/>
          <w:sz w:val="18"/>
        </w:rPr>
        <w:br/>
        <w:t xml:space="preserve">  PPT来源：ch08 8.1.3 PPT原文：瞬时极性法判断正/负反馈。</w:t>
        <w:br/>
        <w:t>ch08 8.1.4 PPT原文：串联/并联判断。ch08 8.1.5 PPT原文：电压/电流判断。</w:t>
      </w:r>
    </w:p>
    <w:p>
      <w:r>
        <w:rPr>
          <w:b/>
        </w:rPr>
        <w:t>(3) 反馈系数与Avf：</w:t>
      </w:r>
      <w:r>
        <w:t>反馈系数：Fv = vf/vo = R1/(R1+Rf)</w:t>
        <w:br/>
        <w:t>深度负反馈下（AF&gt;&gt;1）：Avf = 1/Fv = (R1+Rf)/R1 = 1 + Rf/R1</w:t>
        <w:br/>
        <w:t>（注意这是同相放大电路的增益公式，与引入电压串联负反馈后的闭环增益一致）</w:t>
      </w:r>
      <w:r>
        <w:rPr>
          <w:color w:val="646464"/>
          <w:sz w:val="18"/>
        </w:rPr>
        <w:br/>
        <w:t xml:space="preserve">  PPT来源：ch08 8.4 深度负反馈条件下的近似计算 PPT原文："在深度负反馈条件下，Af=1/F"。</w:t>
      </w:r>
    </w:p>
    <w:p>
      <w:pPr>
        <w:pStyle w:val="Heading3"/>
      </w:pPr>
      <w:r>
        <w:t>第29题（10分）— 电压传输特性（施密特触发器）</w:t>
      </w:r>
    </w:p>
    <w:p>
      <w:r>
        <w:rPr>
          <w:b/>
        </w:rPr>
        <w:t>电压传输特性分析：</w:t>
      </w:r>
      <w:r>
        <w:t>该电路为施密特触发器（迟滞比较器）。</w:t>
        <w:br/>
        <w:br/>
        <w:t>上门限电压 VTH+：</w:t>
        <w:br/>
        <w:t xml:space="preserve">  当Uo=+VOH时，vp = VREF*R2/(R1+R2) + VOH*R1/(R1+R2)</w:t>
        <w:br/>
        <w:t xml:space="preserve">  其中VOH = +12V + 0.7V = +12.7V（正饱和+稳压管正向压降）</w:t>
        <w:br/>
        <w:br/>
        <w:t>下门限电压 VTH-：</w:t>
        <w:br/>
        <w:t xml:space="preserve">  当Uo=-VOL时，vp = VREF*R2/(R1+R2) + VOL*R1/(R1+R2)</w:t>
        <w:br/>
        <w:t xml:space="preserve">  其中VOL = -12V - 0.7V = -12.7V</w:t>
        <w:br/>
        <w:br/>
        <w:t>电压传输特性：</w:t>
        <w:br/>
        <w:t xml:space="preserve">  vi从低到高：当vi &lt; VTH+时Uo=+VOH；vi到达VTH+时跳变，UO=-VOL</w:t>
        <w:br/>
        <w:t xml:space="preserve">  vi从高到低：当vi &gt; VTH-时Uo=-VOL；vi到达VTH-时跳变，UO=+VOH</w:t>
        <w:br/>
        <w:t xml:space="preserve">  具有滞回特性（VTH+ &gt; VTH-），滞回宽度 = VTH+ - VTH-</w:t>
      </w:r>
      <w:r>
        <w:rPr>
          <w:color w:val="646464"/>
          <w:sz w:val="18"/>
        </w:rPr>
        <w:br/>
        <w:t xml:space="preserve">  PPT来源：ch10 10.8 PPT原文描述了施密特触发器的门限电压和滞回特性："门限电压随输出电压变化"。</w:t>
      </w:r>
    </w:p>
    <w:p>
      <w:pPr>
        <w:pStyle w:val="Heading3"/>
      </w:pPr>
      <w:r>
        <w:t>第30题（10分）— OCL最大输出功率</w:t>
      </w:r>
    </w:p>
    <w:p>
      <w:r>
        <w:rPr>
          <w:b/>
        </w:rPr>
        <w:t>最大输出功率Pomax：</w:t>
      </w:r>
      <w:r>
        <w:t>OCL电路最大输出功率：</w:t>
        <w:br/>
        <w:t>Pomax = (VCC - VCES)^2/(2RL)</w:t>
        <w:br/>
        <w:br/>
        <w:t>其中：</w:t>
        <w:br/>
        <w:t xml:space="preserve">  VCC = 正电源电压（或负电源电压的绝对值）</w:t>
        <w:br/>
        <w:t xml:space="preserve">  VCES = 三极管饱和压降（题目中给出的VCES值）</w:t>
        <w:br/>
        <w:t xml:space="preserve">  RL = 负载电阻</w:t>
        <w:br/>
        <w:br/>
        <w:t>若忽略VCES（VCES=0时）：Pomax = VCC^2/(2RL)</w:t>
        <w:br/>
        <w:br/>
        <w:t>代入原题图中的VCC、VCES、RL具体值即可求得Pomax。</w:t>
      </w:r>
      <w:r>
        <w:rPr>
          <w:color w:val="646464"/>
          <w:sz w:val="18"/>
        </w:rPr>
        <w:br/>
        <w:t xml:space="preserve">  PPT来源：ch09 9.3 PPT原文：最大输出功率"Pomax = VCC^2/(2RL)"（忽略VCES时）。考虑VCES时为(VCC-VCES)^2/(2RL)。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