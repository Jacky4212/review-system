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5C"/>
        </w:rPr>
        <w:t>数字电子技术B 课程试卷(B卷) — 参考答案</w:t>
      </w:r>
    </w:p>
    <w:p>
      <w:r>
        <w:t>试卷来源: 南华大学 2018年秋季学期 数电16B(1)</w:t>
      </w:r>
    </w:p>
    <w:p/>
    <w:p>
      <w:pPr>
        <w:pStyle w:val="Heading1"/>
      </w:pPr>
      <w:r>
        <w:rPr>
          <w:color w:val="1A3A5C"/>
        </w:rPr>
        <w:t>一、填空题（每题2分，共10分）</w:t>
      </w:r>
    </w:p>
    <w:p>
      <w:r>
        <w:rPr>
          <w:b/>
          <w:color w:val="2D7FC1"/>
        </w:rPr>
        <w:t>【原题】</w:t>
      </w:r>
      <w:r>
        <w:t xml:space="preserve"> 1. 反映存储器性能的两个重要指标是______和______。</w:t>
      </w:r>
    </w:p>
    <w:p>
      <w:r>
        <w:rPr>
          <w:b/>
          <w:color w:val="C0392B"/>
        </w:rPr>
        <w:t>【答案】</w:t>
      </w:r>
      <w:r>
        <w:t xml:space="preserve"> 存取速度（存储时间短）和存储容量（存储数据量大）。</w:t>
      </w:r>
    </w:p>
    <w:p>
      <w:r>
        <w:rPr>
          <w:b/>
          <w:color w:val="27AE60"/>
        </w:rPr>
        <w:t>【来源】</w:t>
      </w:r>
      <w:r>
        <w:t xml:space="preserve"> PPT第7章: 存储器的主要性能指标</w:t>
      </w:r>
    </w:p>
    <w:p/>
    <w:p>
      <w:r>
        <w:rPr>
          <w:b/>
          <w:color w:val="2D7FC1"/>
        </w:rPr>
        <w:t>【原题】</w:t>
      </w:r>
      <w:r>
        <w:t xml:space="preserve"> 2. 有一数码10010011，作为自然二进制数时相当于十进制数______，作为8421BCD码时相当于十进制数______。</w:t>
      </w:r>
    </w:p>
    <w:p>
      <w:r>
        <w:rPr>
          <w:b/>
          <w:color w:val="C0392B"/>
        </w:rPr>
        <w:t>【答案】</w:t>
      </w:r>
      <w:r>
        <w:t xml:space="preserve"> 自然二进制: 147（=128+16+2+1）；8421BCD码: 93（1001=9, 0011=3）。</w:t>
      </w:r>
    </w:p>
    <w:p>
      <w:r>
        <w:rPr>
          <w:b/>
          <w:color w:val="27AE60"/>
        </w:rPr>
        <w:t>【来源】</w:t>
      </w:r>
      <w:r>
        <w:t xml:space="preserve"> PPT第1章: 二进制数→十进制数转换，8421BCD码</w:t>
      </w:r>
    </w:p>
    <w:p/>
    <w:p>
      <w:r>
        <w:rPr>
          <w:b/>
          <w:color w:val="2D7FC1"/>
        </w:rPr>
        <w:t>【原题】</w:t>
      </w:r>
      <w:r>
        <w:t xml:space="preserve"> 3. 将模拟信号转换为数字信号，需要经过______、保持、______、编码等四个过程。</w:t>
      </w:r>
    </w:p>
    <w:p>
      <w:r>
        <w:rPr>
          <w:b/>
          <w:color w:val="C0392B"/>
        </w:rPr>
        <w:t>【答案】</w:t>
      </w:r>
      <w:r>
        <w:t xml:space="preserve"> 取样、量化。</w:t>
        <w:br/>
        <w:t>A/D转换器一般要包括取样、保持、量化及编码4个过程。</w:t>
      </w:r>
    </w:p>
    <w:p>
      <w:r>
        <w:rPr>
          <w:b/>
          <w:color w:val="27AE60"/>
        </w:rPr>
        <w:t>【来源】</w:t>
      </w:r>
      <w:r>
        <w:t xml:space="preserve"> PPT第10章: A/D转换的一般工作过程</w:t>
      </w:r>
    </w:p>
    <w:p/>
    <w:p>
      <w:r>
        <w:rPr>
          <w:b/>
          <w:color w:val="2D7FC1"/>
        </w:rPr>
        <w:t>【原题】</w:t>
      </w:r>
      <w:r>
        <w:t xml:space="preserve"> 4. 半导体存储器一般分为______和______两大类。</w:t>
      </w:r>
    </w:p>
    <w:p>
      <w:r>
        <w:rPr>
          <w:b/>
          <w:color w:val="C0392B"/>
        </w:rPr>
        <w:t>【答案】</w:t>
      </w:r>
      <w:r>
        <w:t xml:space="preserve"> RAM（随机存取存储器）和ROM（只读存储器）。</w:t>
      </w:r>
    </w:p>
    <w:p>
      <w:r>
        <w:rPr>
          <w:b/>
          <w:color w:val="27AE60"/>
        </w:rPr>
        <w:t>【来源】</w:t>
      </w:r>
      <w:r>
        <w:t xml:space="preserve"> PPT第7章: 存储器分为RAM和ROM两大类</w:t>
      </w:r>
    </w:p>
    <w:p/>
    <w:p>
      <w:r>
        <w:rPr>
          <w:b/>
          <w:color w:val="2D7FC1"/>
        </w:rPr>
        <w:t>【原题】</w:t>
      </w:r>
      <w:r>
        <w:t xml:space="preserve"> 5. 单极性输出8位D/A转换器，当输入数字量为(0011010)B时输出电压为0.52V，当输入数字量为(11001100)B时输出电压为______。</w:t>
      </w:r>
    </w:p>
    <w:p>
      <w:r>
        <w:rPr>
          <w:b/>
          <w:color w:val="C0392B"/>
        </w:rPr>
        <w:t>【答案】</w:t>
      </w:r>
      <w:r>
        <w:t xml:space="preserve"> 2.08V。</w:t>
        <w:br/>
        <w:t>(0011010)B=26，(11001100)B=204。204/26≈7.846，0.52×7.846≈4.08V。</w:t>
        <w:br/>
        <w:t>更精确: V=K×N，K=0.52/26=0.02V/bit，V=204×0.02=4.08V。</w:t>
      </w:r>
    </w:p>
    <w:p>
      <w:r>
        <w:rPr>
          <w:b/>
          <w:color w:val="27AE60"/>
        </w:rPr>
        <w:t>【来源】</w:t>
      </w:r>
      <w:r>
        <w:t xml:space="preserve"> PPT第10章: DAC输出电压与输入二进制数成正比</w:t>
      </w:r>
    </w:p>
    <w:p/>
    <w:p>
      <w:pPr>
        <w:pStyle w:val="Heading1"/>
      </w:pPr>
      <w:r>
        <w:rPr>
          <w:color w:val="1A3A5C"/>
        </w:rPr>
        <w:t>二、选择题（每题2分，共20分）</w:t>
      </w:r>
    </w:p>
    <w:p>
      <w:r>
        <w:rPr>
          <w:b/>
          <w:color w:val="2D7FC1"/>
        </w:rPr>
        <w:t>【原题】</w:t>
      </w:r>
      <w:r>
        <w:t xml:space="preserve"> 6. 下列各门电路中（ ）的输出端可以并联使用。</w:t>
        <w:br/>
        <w:t>(A)CMOS反相器 (B)TTL或非门 (C)TTL OC门 (D)CMOS与非门</w:t>
      </w:r>
    </w:p>
    <w:p>
      <w:r>
        <w:rPr>
          <w:b/>
          <w:color w:val="C0392B"/>
        </w:rPr>
        <w:t>【答案】</w:t>
      </w:r>
      <w:r>
        <w:t xml:space="preserve"> C（TTL OC门）。</w:t>
        <w:br/>
        <w:t>OC门（集电极开路门）输出端可以并联实现线与功能。</w:t>
      </w:r>
    </w:p>
    <w:p>
      <w:r>
        <w:rPr>
          <w:b/>
          <w:color w:val="27AE60"/>
        </w:rPr>
        <w:t>【来源】</w:t>
      </w:r>
      <w:r>
        <w:t xml:space="preserve"> PPT第3章: 漏极开路(OD)门可以实现线与功能</w:t>
      </w:r>
    </w:p>
    <w:p/>
    <w:p>
      <w:r>
        <w:rPr>
          <w:b/>
          <w:color w:val="2D7FC1"/>
        </w:rPr>
        <w:t>【原题】</w:t>
      </w:r>
      <w:r>
        <w:t xml:space="preserve"> 7. 欲对全班60个学生以二进制代码编码表示，最少需要二进制码的位数是（ ）。</w:t>
        <w:br/>
        <w:t>(A)5 (B)6 (C)8 (D)60</w:t>
      </w:r>
    </w:p>
    <w:p>
      <w:r>
        <w:rPr>
          <w:b/>
          <w:color w:val="C0392B"/>
        </w:rPr>
        <w:t>【答案】</w:t>
      </w:r>
      <w:r>
        <w:t xml:space="preserve"> B（6位）。</w:t>
        <w:br/>
        <w:t>2^5=32&lt;60≤2^6=64，需要6位。</w:t>
      </w:r>
    </w:p>
    <w:p>
      <w:r>
        <w:rPr>
          <w:b/>
          <w:color w:val="27AE60"/>
        </w:rPr>
        <w:t>【来源】</w:t>
      </w:r>
      <w:r>
        <w:t xml:space="preserve"> PPT第1章: 2^(n-1)≤N≤2^n</w:t>
      </w:r>
    </w:p>
    <w:p/>
    <w:p>
      <w:r>
        <w:rPr>
          <w:b/>
          <w:color w:val="2D7FC1"/>
        </w:rPr>
        <w:t>【原题】</w:t>
      </w:r>
      <w:r>
        <w:t xml:space="preserve"> 8. 某存储器具有8根地址线和8根数据线，则该存储器的容量为（ ）。</w:t>
        <w:br/>
        <w:t>(A)8×3 (B)8K×8 (C)256×8 (D)256×256</w:t>
      </w:r>
    </w:p>
    <w:p>
      <w:r>
        <w:rPr>
          <w:b/>
          <w:color w:val="C0392B"/>
        </w:rPr>
        <w:t>【答案】</w:t>
      </w:r>
      <w:r>
        <w:t xml:space="preserve"> C（256×8）。</w:t>
        <w:br/>
        <w:t>字数=2^8=256，位数=8，容量=256×8。</w:t>
      </w:r>
    </w:p>
    <w:p>
      <w:r>
        <w:rPr>
          <w:b/>
          <w:color w:val="27AE60"/>
        </w:rPr>
        <w:t>【来源】</w:t>
      </w:r>
      <w:r>
        <w:t xml:space="preserve"> PPT第7章: 存储容量(M)=字数×位数，字数=2^n</w:t>
      </w:r>
    </w:p>
    <w:p/>
    <w:p>
      <w:r>
        <w:rPr>
          <w:b/>
          <w:color w:val="2D7FC1"/>
        </w:rPr>
        <w:t>【原题】</w:t>
      </w:r>
      <w:r>
        <w:t xml:space="preserve"> 9. （逻辑函数的反函数，有图）</w:t>
      </w:r>
    </w:p>
    <w:p>
      <w:r>
        <w:rPr>
          <w:b/>
          <w:color w:val="C0392B"/>
        </w:rPr>
        <w:t>【答案】</w:t>
      </w:r>
      <w:r>
        <w:t xml:space="preserve"> 【此题含逻辑函数表达式，需用反演规则求反函数。】</w:t>
      </w:r>
    </w:p>
    <w:p>
      <w:r>
        <w:rPr>
          <w:b/>
          <w:color w:val="27AE60"/>
        </w:rPr>
        <w:t>【来源】</w:t>
      </w:r>
      <w:r>
        <w:t xml:space="preserve"> PPT第2章: 反演规则</w:t>
      </w:r>
    </w:p>
    <w:p/>
    <w:p>
      <w:r>
        <w:rPr>
          <w:b/>
          <w:color w:val="2D7FC1"/>
        </w:rPr>
        <w:t>【原题】</w:t>
      </w:r>
      <w:r>
        <w:t xml:space="preserve"> 10. 以下几种说法中，正确的是（ ）。</w:t>
        <w:br/>
        <w:t>(A)一个逻辑函数的全部最小项之和恒等于0</w:t>
        <w:br/>
        <w:t>(B)一个逻辑函数的全部最大项之和恒等于0</w:t>
        <w:br/>
        <w:t>(C)一个逻辑函数的全部最小项之积恒等于1</w:t>
        <w:br/>
        <w:t>(D)一个逻辑函数的全部最大项之积恒等于0</w:t>
      </w:r>
    </w:p>
    <w:p>
      <w:r>
        <w:rPr>
          <w:b/>
          <w:color w:val="C0392B"/>
        </w:rPr>
        <w:t>【答案】</w:t>
      </w:r>
      <w:r>
        <w:t xml:space="preserve"> D（全部最大项之积恒等于0）。</w:t>
        <w:br/>
        <w:t>全体最小项之和为1，全体最大项之积为0。</w:t>
      </w:r>
    </w:p>
    <w:p>
      <w:r>
        <w:rPr>
          <w:b/>
          <w:color w:val="27AE60"/>
        </w:rPr>
        <w:t>【来源】</w:t>
      </w:r>
      <w:r>
        <w:t xml:space="preserve"> PPT第2章: 全体最小项之和为1，全体最大项之积为0</w:t>
      </w:r>
    </w:p>
    <w:p/>
    <w:p>
      <w:r>
        <w:rPr>
          <w:b/>
          <w:color w:val="2D7FC1"/>
        </w:rPr>
        <w:t>【原题】</w:t>
      </w:r>
      <w:r>
        <w:t xml:space="preserve"> 11. （有组合逻辑波形图，见试卷）</w:t>
      </w:r>
    </w:p>
    <w:p>
      <w:r>
        <w:rPr>
          <w:b/>
          <w:color w:val="C0392B"/>
        </w:rPr>
        <w:t>【答案】</w:t>
      </w:r>
      <w:r>
        <w:t xml:space="preserve"> 【此题含波形图，需根据A、B、C输入和F输出波形分析函数表达式。】</w:t>
      </w:r>
    </w:p>
    <w:p/>
    <w:p>
      <w:r>
        <w:rPr>
          <w:b/>
          <w:color w:val="2D7FC1"/>
        </w:rPr>
        <w:t>【原题】</w:t>
      </w:r>
      <w:r>
        <w:t xml:space="preserve"> 12. 能起定时作用的电路是（ ）。</w:t>
        <w:br/>
        <w:t>(A)施密特触发器 (B)单稳态触发器 (C)多谐振荡器 (D)译码器</w:t>
      </w:r>
    </w:p>
    <w:p>
      <w:r>
        <w:rPr>
          <w:b/>
          <w:color w:val="C0392B"/>
        </w:rPr>
        <w:t>【答案】</w:t>
      </w:r>
      <w:r>
        <w:t xml:space="preserve"> B（单稳态触发器）。</w:t>
      </w:r>
    </w:p>
    <w:p>
      <w:r>
        <w:rPr>
          <w:b/>
          <w:color w:val="27AE60"/>
        </w:rPr>
        <w:t>【来源】</w:t>
      </w:r>
      <w:r>
        <w:t xml:space="preserve"> PPT第9章</w:t>
      </w:r>
    </w:p>
    <w:p/>
    <w:p>
      <w:r>
        <w:rPr>
          <w:b/>
          <w:color w:val="2D7FC1"/>
        </w:rPr>
        <w:t>【原题】</w:t>
      </w:r>
      <w:r>
        <w:t xml:space="preserve"> 13. 一个8位二进制输出的逐次逼近型A/D转换器中，UREF=5V，当Ui=4V时，输出的数字量为（ ）。</w:t>
        <w:br/>
        <w:t>(A)10001000 (B)11110000 (C)01111111 (D)11001100</w:t>
      </w:r>
    </w:p>
    <w:p>
      <w:r>
        <w:rPr>
          <w:b/>
          <w:color w:val="C0392B"/>
        </w:rPr>
        <w:t>【答案】</w:t>
      </w:r>
      <w:r>
        <w:t xml:space="preserve"> D（11001100）。</w:t>
        <w:br/>
        <w:t>8位ADC分辨率为5V/256≈19.53mV。4V/5V×256≈204.8，204=128+64+8+4=11001100B。</w:t>
      </w:r>
    </w:p>
    <w:p>
      <w:r>
        <w:rPr>
          <w:b/>
          <w:color w:val="27AE60"/>
        </w:rPr>
        <w:t>【来源】</w:t>
      </w:r>
      <w:r>
        <w:t xml:space="preserve"> PPT第10章: 逐次逼近型ADC原理</w:t>
      </w:r>
    </w:p>
    <w:p/>
    <w:p>
      <w:r>
        <w:rPr>
          <w:b/>
          <w:color w:val="2D7FC1"/>
        </w:rPr>
        <w:t>【原题】</w:t>
      </w:r>
      <w:r>
        <w:t xml:space="preserve"> 14. （有真值表，见试卷）</w:t>
      </w:r>
    </w:p>
    <w:p>
      <w:r>
        <w:rPr>
          <w:b/>
          <w:color w:val="C0392B"/>
        </w:rPr>
        <w:t>【答案】</w:t>
      </w:r>
      <w:r>
        <w:t xml:space="preserve"> 【此题含真值表，需根据真值表写出逻辑表达式。】</w:t>
      </w:r>
    </w:p>
    <w:p>
      <w:r>
        <w:rPr>
          <w:b/>
          <w:color w:val="27AE60"/>
        </w:rPr>
        <w:t>【来源】</w:t>
      </w:r>
      <w:r>
        <w:t xml:space="preserve"> PPT第1章: 由真值表写逻辑表达式</w:t>
      </w:r>
    </w:p>
    <w:p/>
    <w:p>
      <w:r>
        <w:rPr>
          <w:b/>
          <w:color w:val="2D7FC1"/>
        </w:rPr>
        <w:t>【原题】</w:t>
      </w:r>
      <w:r>
        <w:t xml:space="preserve"> 15. 随机存取存储器具有（ ）功能。</w:t>
        <w:br/>
        <w:t>(A)读/写 (B)无读/写 (C)只读 (D)只写</w:t>
      </w:r>
    </w:p>
    <w:p>
      <w:r>
        <w:rPr>
          <w:b/>
          <w:color w:val="C0392B"/>
        </w:rPr>
        <w:t>【答案】</w:t>
      </w:r>
      <w:r>
        <w:t xml:space="preserve"> A（读/写）。</w:t>
        <w:br/>
        <w:t>RAM在运行状态可以随时进行读或写操作。</w:t>
      </w:r>
    </w:p>
    <w:p>
      <w:r>
        <w:rPr>
          <w:b/>
          <w:color w:val="27AE60"/>
        </w:rPr>
        <w:t>【来源】</w:t>
      </w:r>
      <w:r>
        <w:t xml:space="preserve"> PPT第7章: RAM在运行状态可以随时进行读或写操作</w:t>
      </w:r>
    </w:p>
    <w:p/>
    <w:p>
      <w:pPr>
        <w:pStyle w:val="Heading1"/>
      </w:pPr>
      <w:r>
        <w:rPr>
          <w:color w:val="1A3A5C"/>
        </w:rPr>
        <w:t>三、分析与计算题（共45分）</w:t>
      </w:r>
    </w:p>
    <w:p>
      <w:r>
        <w:rPr>
          <w:b/>
          <w:color w:val="2D7FC1"/>
        </w:rPr>
        <w:t>【原题】</w:t>
      </w:r>
      <w:r>
        <w:t xml:space="preserve"> 16. 用卡诺图化简F=Σ(3,8,9,10)+Σd(0,1,2)并画出与非门电路图。</w:t>
      </w:r>
    </w:p>
    <w:p>
      <w:r>
        <w:rPr>
          <w:b/>
          <w:color w:val="C0392B"/>
        </w:rPr>
        <w:t>【答案】</w:t>
      </w:r>
      <w:r>
        <w:t xml:space="preserve"> 【此题为卡诺图化简题。】提示: 将3变量或4变量填入卡诺图，利用无关项化简。</w:t>
      </w:r>
    </w:p>
    <w:p>
      <w:r>
        <w:rPr>
          <w:b/>
          <w:color w:val="27AE60"/>
        </w:rPr>
        <w:t>【来源】</w:t>
      </w:r>
      <w:r>
        <w:t xml:space="preserve"> PPT第2章: 卡诺图化简</w:t>
      </w:r>
    </w:p>
    <w:p/>
    <w:p>
      <w:r>
        <w:rPr>
          <w:b/>
          <w:color w:val="2D7FC1"/>
        </w:rPr>
        <w:t>【原题】</w:t>
      </w:r>
      <w:r>
        <w:t xml:space="preserve"> 17.（15分）八选一数据选择器电路分析。（有电路图）</w:t>
      </w:r>
    </w:p>
    <w:p>
      <w:r>
        <w:rPr>
          <w:b/>
          <w:color w:val="C0392B"/>
        </w:rPr>
        <w:t>【答案】</w:t>
      </w:r>
      <w:r>
        <w:t xml:space="preserve"> 【此题含M1、M2控制的数据选择器电路图。】</w:t>
        <w:br/>
        <w:t>Y=Σmi·Di，根据M1、M2取值和输入ABCD连接方式求F的表达式。</w:t>
      </w:r>
    </w:p>
    <w:p>
      <w:r>
        <w:rPr>
          <w:b/>
          <w:color w:val="27AE60"/>
        </w:rPr>
        <w:t>【来源】</w:t>
      </w:r>
      <w:r>
        <w:t xml:space="preserve"> PPT第4章: 数据选择器实现逻辑函数</w:t>
      </w:r>
    </w:p>
    <w:p/>
    <w:p>
      <w:r>
        <w:rPr>
          <w:b/>
          <w:color w:val="2D7FC1"/>
        </w:rPr>
        <w:t>【原题】</w:t>
      </w:r>
      <w:r>
        <w:t xml:space="preserve"> 18. 分析逻辑电路——激励方程、状态转换真值表、状态转换图、功能。</w:t>
      </w:r>
    </w:p>
    <w:p>
      <w:r>
        <w:rPr>
          <w:b/>
          <w:color w:val="C0392B"/>
        </w:rPr>
        <w:t>【答案】</w:t>
      </w:r>
      <w:r>
        <w:t xml:space="preserve"> 【此题含逻辑电路图。】</w:t>
      </w:r>
    </w:p>
    <w:p/>
    <w:p>
      <w:pPr>
        <w:pStyle w:val="Heading1"/>
      </w:pPr>
      <w:r>
        <w:rPr>
          <w:color w:val="1A3A5C"/>
        </w:rPr>
        <w:t>四、设计题（共25分）</w:t>
      </w:r>
    </w:p>
    <w:p>
      <w:r>
        <w:rPr>
          <w:b/>
          <w:color w:val="2D7FC1"/>
        </w:rPr>
        <w:t>【原题】</w:t>
      </w:r>
      <w:r>
        <w:t xml:space="preserve"> 19. 555芯片和计数器74LS160构成的电路。</w:t>
        <w:br/>
        <w:t>(1)555芯片构成什么电路？Vo输出什么波形？</w:t>
        <w:br/>
        <w:t>(2)74LS160构成了几进制计数器？</w:t>
      </w:r>
    </w:p>
    <w:p>
      <w:r>
        <w:rPr>
          <w:b/>
          <w:color w:val="C0392B"/>
        </w:rPr>
        <w:t>【答案】</w:t>
      </w:r>
      <w:r>
        <w:t xml:space="preserve"> 【此题含电路图。】</w:t>
        <w:br/>
        <w:t>(1)555构成多谐振荡电路，输出矩形脉冲波，作为计数器的时钟信号。</w:t>
        <w:br/>
        <w:t>(2)需根据反馈连接判断进制。</w:t>
      </w:r>
    </w:p>
    <w:p>
      <w:r>
        <w:rPr>
          <w:b/>
          <w:color w:val="27AE60"/>
        </w:rPr>
        <w:t>【来源】</w:t>
      </w:r>
      <w:r>
        <w:t xml:space="preserve"> PPT第9章: 555多谐振荡器 + PPT第6章: 计数器</w:t>
      </w:r>
    </w:p>
    <w:p/>
    <w:p>
      <w:r>
        <w:rPr>
          <w:b/>
          <w:color w:val="2D7FC1"/>
        </w:rPr>
        <w:t>【原题】</w:t>
      </w:r>
      <w:r>
        <w:t xml:space="preserve"> 20.（10分）火灾报警系统。用74LS138设计。</w:t>
      </w:r>
    </w:p>
    <w:p>
      <w:r>
        <w:rPr>
          <w:b/>
          <w:color w:val="C0392B"/>
        </w:rPr>
        <w:t>【答案】</w:t>
      </w:r>
      <w:r>
        <w:t xml:space="preserve"> 【此题需完整设计过程。】</w:t>
        <w:br/>
        <w:t>逻辑抽象：三种探测器为A、B、C，两种及以上报警→输出1。</w:t>
        <w:br/>
        <w:t>F=AB+AC+BC。用138和与非门实现。</w:t>
      </w:r>
    </w:p>
    <w:p>
      <w:r>
        <w:rPr>
          <w:b/>
          <w:color w:val="27AE60"/>
        </w:rPr>
        <w:t>【来源】</w:t>
      </w:r>
      <w:r>
        <w:t xml:space="preserve"> PPT第4章: 组合逻辑电路设计 + 译码器应用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