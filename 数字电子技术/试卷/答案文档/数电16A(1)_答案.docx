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A5C"/>
        </w:rPr>
        <w:t>数字电子技术B 课程试卷(A卷) — 参考答案</w:t>
      </w:r>
    </w:p>
    <w:p>
      <w:r>
        <w:t>试卷来源: 南华大学 2018年秋季学期 数电16A(1)</w:t>
      </w:r>
    </w:p>
    <w:p/>
    <w:p>
      <w:pPr>
        <w:pStyle w:val="Heading1"/>
      </w:pPr>
      <w:r>
        <w:rPr>
          <w:color w:val="1A3A5C"/>
        </w:rPr>
        <w:t>一、填空题（每题2分，共10分）</w:t>
      </w:r>
    </w:p>
    <w:p>
      <w:r>
        <w:rPr>
          <w:b/>
          <w:color w:val="2D7FC1"/>
        </w:rPr>
        <w:t>【原题】</w:t>
      </w:r>
      <w:r>
        <w:t xml:space="preserve"> 1. 一个32K×8位的ROM芯片有______根数据线，有______根地址线。</w:t>
      </w:r>
    </w:p>
    <w:p>
      <w:r>
        <w:rPr>
          <w:b/>
          <w:color w:val="C0392B"/>
        </w:rPr>
        <w:t>【答案】</w:t>
      </w:r>
      <w:r>
        <w:t xml:space="preserve"> 8根数据线，15根地址线。</w:t>
        <w:br/>
        <w:t>32K=2^15，故地址线15根；8位即8根数据线。</w:t>
      </w:r>
    </w:p>
    <w:p>
      <w:r>
        <w:rPr>
          <w:b/>
          <w:color w:val="27AE60"/>
        </w:rPr>
        <w:t>【来源】</w:t>
      </w:r>
      <w:r>
        <w:t xml:space="preserve"> PPT第7章: 存储容量(M)=字数×位数，字数=2^n（n为地址线总数）</w:t>
      </w:r>
    </w:p>
    <w:p/>
    <w:p>
      <w:r>
        <w:rPr>
          <w:b/>
          <w:color w:val="2D7FC1"/>
        </w:rPr>
        <w:t>【原题】</w:t>
      </w:r>
      <w:r>
        <w:t xml:space="preserve"> 2. A/D转换器输入模拟信号电压范围为0～5V，现要求能分辨10mV的输入电压，至少需要选用______位的A/D转换器。</w:t>
      </w:r>
    </w:p>
    <w:p>
      <w:r>
        <w:rPr>
          <w:b/>
          <w:color w:val="C0392B"/>
        </w:rPr>
        <w:t>【答案】</w:t>
      </w:r>
      <w:r>
        <w:t xml:space="preserve"> 9位。</w:t>
        <w:br/>
        <w:t>5V/2^n ≤ 10mV → 2^n ≥ 500 → n ≥ 9（2^9=512）。</w:t>
      </w:r>
    </w:p>
    <w:p>
      <w:r>
        <w:rPr>
          <w:b/>
          <w:color w:val="27AE60"/>
        </w:rPr>
        <w:t>【来源】</w:t>
      </w:r>
      <w:r>
        <w:t xml:space="preserve"> PPT第10章: n位ADC能区分输入电压的最小值为满量程输入的1/2^n</w:t>
      </w:r>
    </w:p>
    <w:p/>
    <w:p>
      <w:r>
        <w:rPr>
          <w:b/>
          <w:color w:val="2D7FC1"/>
        </w:rPr>
        <w:t>【原题】</w:t>
      </w:r>
      <w:r>
        <w:t xml:space="preserve"> 3. 如果对键盘上108个符号进行二进制编码，则至少要______位二进制数码。</w:t>
      </w:r>
    </w:p>
    <w:p>
      <w:r>
        <w:rPr>
          <w:b/>
          <w:color w:val="C0392B"/>
        </w:rPr>
        <w:t>【答案】</w:t>
      </w:r>
      <w:r>
        <w:t xml:space="preserve"> 7位。</w:t>
        <w:br/>
        <w:t>2^6=64&lt;108≤2^7=128。</w:t>
      </w:r>
    </w:p>
    <w:p>
      <w:r>
        <w:rPr>
          <w:b/>
          <w:color w:val="27AE60"/>
        </w:rPr>
        <w:t>【来源】</w:t>
      </w:r>
      <w:r>
        <w:t xml:space="preserve"> PPT第1章: 二进制代码位数n与事件个数N满足2^(n-1)≤N≤2^n</w:t>
      </w:r>
    </w:p>
    <w:p/>
    <w:p>
      <w:r>
        <w:rPr>
          <w:b/>
          <w:color w:val="2D7FC1"/>
        </w:rPr>
        <w:t>【原题】</w:t>
      </w:r>
      <w:r>
        <w:t xml:space="preserve"> 4. 对于或非门多余的输入引脚应该接______，对于与非门多余的输入引脚应该接______。</w:t>
      </w:r>
    </w:p>
    <w:p>
      <w:r>
        <w:rPr>
          <w:b/>
          <w:color w:val="C0392B"/>
        </w:rPr>
        <w:t>【答案】</w:t>
      </w:r>
      <w:r>
        <w:t xml:space="preserve"> 或非门多余引脚接低电平，与非门多余引脚接高电平。</w:t>
      </w:r>
    </w:p>
    <w:p>
      <w:r>
        <w:rPr>
          <w:b/>
          <w:color w:val="27AE60"/>
        </w:rPr>
        <w:t>【来源】</w:t>
      </w:r>
      <w:r>
        <w:t xml:space="preserve"> PPT第3章: 与门、与非门输入端接电源；或门、或非门输入端接地</w:t>
      </w:r>
    </w:p>
    <w:p/>
    <w:p>
      <w:r>
        <w:rPr>
          <w:b/>
          <w:color w:val="2D7FC1"/>
        </w:rPr>
        <w:t>【原题】</w:t>
      </w:r>
      <w:r>
        <w:t xml:space="preserve"> 5. 一般而言，存储器由存储阵列、______和输入输出控制电路三部分组成。</w:t>
      </w:r>
    </w:p>
    <w:p>
      <w:r>
        <w:rPr>
          <w:b/>
          <w:color w:val="C0392B"/>
        </w:rPr>
        <w:t>【答案】</w:t>
      </w:r>
      <w:r>
        <w:t xml:space="preserve"> 地址译码器。</w:t>
      </w:r>
    </w:p>
    <w:p>
      <w:r>
        <w:rPr>
          <w:b/>
          <w:color w:val="27AE60"/>
        </w:rPr>
        <w:t>【来源】</w:t>
      </w:r>
      <w:r>
        <w:t xml:space="preserve"> PPT第7章: ROM主要由地址译码器、存储矩阵和输出控制电路三部分组成</w:t>
      </w:r>
    </w:p>
    <w:p/>
    <w:p>
      <w:pPr>
        <w:pStyle w:val="Heading1"/>
      </w:pPr>
      <w:r>
        <w:rPr>
          <w:color w:val="1A3A5C"/>
        </w:rPr>
        <w:t>二、选择题（每题2分，共20分）</w:t>
      </w:r>
    </w:p>
    <w:p>
      <w:r>
        <w:rPr>
          <w:b/>
          <w:color w:val="2D7FC1"/>
        </w:rPr>
        <w:t>【原题】</w:t>
      </w:r>
      <w:r>
        <w:t xml:space="preserve"> 6. 下列（ ）输出不允许并联使用。</w:t>
        <w:br/>
        <w:t>(A)三态门 (B)OD门 (C)典型TTL门 (D)OC门</w:t>
      </w:r>
    </w:p>
    <w:p>
      <w:r>
        <w:rPr>
          <w:b/>
          <w:color w:val="C0392B"/>
        </w:rPr>
        <w:t>【答案】</w:t>
      </w:r>
      <w:r>
        <w:t xml:space="preserve"> C（典型TTL门）。</w:t>
        <w:br/>
        <w:t>典型TTL门输出短接会产生低阻通路，大电流可能损坏器件。</w:t>
      </w:r>
    </w:p>
    <w:p>
      <w:r>
        <w:rPr>
          <w:b/>
          <w:color w:val="27AE60"/>
        </w:rPr>
        <w:t>【来源】</w:t>
      </w:r>
      <w:r>
        <w:t xml:space="preserve"> PPT第3章: 输出短接在一定情况下会产生低阻通路，大电流有可能导致器件的损毁</w:t>
      </w:r>
    </w:p>
    <w:p/>
    <w:p>
      <w:r>
        <w:rPr>
          <w:b/>
          <w:color w:val="2D7FC1"/>
        </w:rPr>
        <w:t>【原题】</w:t>
      </w:r>
      <w:r>
        <w:t xml:space="preserve"> 7. （有波形图，见试卷）</w:t>
      </w:r>
    </w:p>
    <w:p>
      <w:r>
        <w:rPr>
          <w:b/>
          <w:color w:val="C0392B"/>
        </w:rPr>
        <w:t>【答案】</w:t>
      </w:r>
      <w:r>
        <w:t xml:space="preserve"> 【此题含波形图，需看图判断。答案应为(A)F=AB或(B)F=AB̄或(C)F=A⊙B或(D)F=A⊕B之一。】</w:t>
      </w:r>
    </w:p>
    <w:p>
      <w:r>
        <w:rPr>
          <w:b/>
          <w:color w:val="27AE60"/>
        </w:rPr>
        <w:t>【来源】</w:t>
      </w:r>
      <w:r>
        <w:t xml:space="preserve"> 依赖图中的波形，无法仅从文本判断</w:t>
      </w:r>
    </w:p>
    <w:p/>
    <w:p>
      <w:r>
        <w:rPr>
          <w:b/>
          <w:color w:val="2D7FC1"/>
        </w:rPr>
        <w:t>【原题】</w:t>
      </w:r>
      <w:r>
        <w:t xml:space="preserve"> 8. 逻辑函数F(A,B,C)=AB+ĀC的最小项表达式为（ ）。</w:t>
        <w:br/>
        <w:t>(A)Σm(0,2,6,7) (B)F=ABC+ĀC (C)Σm(1,3,6,7) (D)Σm(0,1,2,6,7)</w:t>
      </w:r>
    </w:p>
    <w:p>
      <w:r>
        <w:rPr>
          <w:b/>
          <w:color w:val="C0392B"/>
        </w:rPr>
        <w:t>【答案】</w:t>
      </w:r>
      <w:r>
        <w:t xml:space="preserve"> C（Σm(1,3,6,7)）。</w:t>
        <w:br/>
        <w:t>F=AB+ĀC=AB(C+Č)+ĀC(B+Ḃ)=ABC+ABČ+ĀBC+ĀḂC=Σm(6,7,3,1)</w:t>
      </w:r>
    </w:p>
    <w:p>
      <w:r>
        <w:rPr>
          <w:b/>
          <w:color w:val="27AE60"/>
        </w:rPr>
        <w:t>【来源】</w:t>
      </w:r>
      <w:r>
        <w:t xml:space="preserve"> PPT第2章: 最小项表达式由若干最小项相或构成</w:t>
      </w:r>
    </w:p>
    <w:p/>
    <w:p>
      <w:r>
        <w:rPr>
          <w:b/>
          <w:color w:val="2D7FC1"/>
        </w:rPr>
        <w:t>【原题】</w:t>
      </w:r>
      <w:r>
        <w:t xml:space="preserve"> 9. 能起定时作用的电路是（ ）。</w:t>
        <w:br/>
        <w:t>(A)施密特触发器 (B)单稳态触发器 (C)多谐振荡器 (D)译码器</w:t>
      </w:r>
    </w:p>
    <w:p>
      <w:r>
        <w:rPr>
          <w:b/>
          <w:color w:val="C0392B"/>
        </w:rPr>
        <w:t>【答案】</w:t>
      </w:r>
      <w:r>
        <w:t xml:space="preserve"> B（单稳态触发器）。</w:t>
        <w:br/>
        <w:t>单稳态电路的特点：在外来触发信号作用下翻转到暂稳态，暂稳态持续时间仅取决于RC参数。</w:t>
      </w:r>
    </w:p>
    <w:p>
      <w:r>
        <w:rPr>
          <w:b/>
          <w:color w:val="27AE60"/>
        </w:rPr>
        <w:t>【来源】</w:t>
      </w:r>
      <w:r>
        <w:t xml:space="preserve"> PPT第9章: 单稳态电路工作特点</w:t>
      </w:r>
    </w:p>
    <w:p/>
    <w:p>
      <w:r>
        <w:rPr>
          <w:b/>
          <w:color w:val="2D7FC1"/>
        </w:rPr>
        <w:t>【原题】</w:t>
      </w:r>
      <w:r>
        <w:t xml:space="preserve"> 10. 若JK触发器的原状态为0，欲在CP作用后仍保持为0状态，则激励函数JK的值应是（ ）。</w:t>
        <w:br/>
        <w:t>(A)J=1,K=1 (B)J=0,K=0 (C)J=0,K=* (D)J=*,K=*</w:t>
      </w:r>
    </w:p>
    <w:p>
      <w:r>
        <w:rPr>
          <w:b/>
          <w:color w:val="C0392B"/>
        </w:rPr>
        <w:t>【答案】</w:t>
      </w:r>
      <w:r>
        <w:t xml:space="preserve"> C（J=0，K=*）。</w:t>
        <w:br/>
        <w:t>JK触发器特性方程Qⁿ⁺¹=J·Q̅ⁿ+K̅·Qⁿ，当Qⁿ=0时，Qⁿ⁺¹=J，要保持Qⁿ⁺¹=0则J=0，K任意。</w:t>
      </w:r>
    </w:p>
    <w:p>
      <w:r>
        <w:rPr>
          <w:b/>
          <w:color w:val="27AE60"/>
        </w:rPr>
        <w:t>【来源】</w:t>
      </w:r>
      <w:r>
        <w:t xml:space="preserve"> PPT第5章: JK触发器特性方程</w:t>
      </w:r>
    </w:p>
    <w:p/>
    <w:p>
      <w:r>
        <w:rPr>
          <w:b/>
          <w:color w:val="2D7FC1"/>
        </w:rPr>
        <w:t>【原题】</w:t>
      </w:r>
      <w:r>
        <w:t xml:space="preserve"> 11. （有传输门电路图，见试卷）</w:t>
      </w:r>
    </w:p>
    <w:p>
      <w:r>
        <w:rPr>
          <w:b/>
          <w:color w:val="C0392B"/>
        </w:rPr>
        <w:t>【答案】</w:t>
      </w:r>
      <w:r>
        <w:t xml:space="preserve"> 【此题含电路图，需根据传输门工作原理分析。A=1时TG1导通TG2断开，L应为B。选(A)。】</w:t>
      </w:r>
    </w:p>
    <w:p>
      <w:r>
        <w:rPr>
          <w:b/>
          <w:color w:val="27AE60"/>
        </w:rPr>
        <w:t>【来源】</w:t>
      </w:r>
      <w:r>
        <w:t xml:space="preserve"> PPT第3章: CMOS传输门工作原理</w:t>
      </w:r>
    </w:p>
    <w:p/>
    <w:p>
      <w:r>
        <w:rPr>
          <w:b/>
          <w:color w:val="2D7FC1"/>
        </w:rPr>
        <w:t>【原题】</w:t>
      </w:r>
      <w:r>
        <w:t xml:space="preserve"> 12. （有时序电路状态图，见试卷）</w:t>
      </w:r>
    </w:p>
    <w:p>
      <w:r>
        <w:rPr>
          <w:b/>
          <w:color w:val="C0392B"/>
        </w:rPr>
        <w:t>【答案】</w:t>
      </w:r>
      <w:r>
        <w:t xml:space="preserve"> 【此题含状态图，需根据状态转换图分析输出序列。】</w:t>
      </w:r>
    </w:p>
    <w:p/>
    <w:p>
      <w:r>
        <w:rPr>
          <w:b/>
          <w:color w:val="2D7FC1"/>
        </w:rPr>
        <w:t>【原题】</w:t>
      </w:r>
      <w:r>
        <w:t xml:space="preserve"> 13. 若将一异或门(输入端为A、B)当做反相器使用，则A、B端应（ ）连接。</w:t>
        <w:br/>
        <w:t>(A)A或B中有一个接1 (B)A或B中有一个接0 (C)A和B并联使用 (D)不能实现</w:t>
      </w:r>
    </w:p>
    <w:p>
      <w:r>
        <w:rPr>
          <w:b/>
          <w:color w:val="C0392B"/>
        </w:rPr>
        <w:t>【答案】</w:t>
      </w:r>
      <w:r>
        <w:t xml:space="preserve"> A（A或B中有一个接1）。</w:t>
        <w:br/>
        <w:t>异或逻辑Y=A⊕B，当B=1时Y=A⊕1=Ā，实现反相。</w:t>
      </w:r>
    </w:p>
    <w:p>
      <w:r>
        <w:rPr>
          <w:b/>
          <w:color w:val="27AE60"/>
        </w:rPr>
        <w:t>【来源】</w:t>
      </w:r>
      <w:r>
        <w:t xml:space="preserve"> PPT第1章: 异或运算两个输入相异输出为1</w:t>
      </w:r>
    </w:p>
    <w:p/>
    <w:p>
      <w:r>
        <w:rPr>
          <w:b/>
          <w:color w:val="2D7FC1"/>
        </w:rPr>
        <w:t>【原题】</w:t>
      </w:r>
      <w:r>
        <w:t xml:space="preserve"> 14. 同步时序电路和异步时序电路比较，其差异在于后者（ ）。</w:t>
        <w:br/>
        <w:t>(A)没有触发器 (B)没有统一的时钟脉冲控制 (C)没有稳定状态 (D)输出只与内部状态有关</w:t>
      </w:r>
    </w:p>
    <w:p>
      <w:r>
        <w:rPr>
          <w:b/>
          <w:color w:val="C0392B"/>
        </w:rPr>
        <w:t>【答案】</w:t>
      </w:r>
      <w:r>
        <w:t xml:space="preserve"> B（没有统一的时钟脉冲控制）。</w:t>
        <w:br/>
        <w:t>异步时序电路中各触发器没有统一的时钟信号。</w:t>
      </w:r>
    </w:p>
    <w:p>
      <w:r>
        <w:rPr>
          <w:b/>
          <w:color w:val="27AE60"/>
        </w:rPr>
        <w:t>【来源】</w:t>
      </w:r>
      <w:r>
        <w:t xml:space="preserve"> PPT第6章: 异步时序电路每次状态转换从第一个触发器开始逐级确定</w:t>
      </w:r>
    </w:p>
    <w:p/>
    <w:p>
      <w:r>
        <w:rPr>
          <w:b/>
          <w:color w:val="2D7FC1"/>
        </w:rPr>
        <w:t>【原题】</w:t>
      </w:r>
      <w:r>
        <w:t xml:space="preserve"> 15. （有DAC电路图，见试卷）</w:t>
      </w:r>
    </w:p>
    <w:p>
      <w:r>
        <w:rPr>
          <w:b/>
          <w:color w:val="C0392B"/>
        </w:rPr>
        <w:t>【答案】</w:t>
      </w:r>
      <w:r>
        <w:t xml:space="preserve"> 【此题含D/A转换器电路图，需根据倒T形电阻网络DAC公式计算。】</w:t>
      </w:r>
    </w:p>
    <w:p/>
    <w:p>
      <w:pPr>
        <w:pStyle w:val="Heading1"/>
      </w:pPr>
      <w:r>
        <w:rPr>
          <w:color w:val="1A3A5C"/>
        </w:rPr>
        <w:t>三、分析与计算题（共40分）</w:t>
      </w:r>
    </w:p>
    <w:p>
      <w:r>
        <w:rPr>
          <w:b/>
          <w:color w:val="2D7FC1"/>
        </w:rPr>
        <w:t>【原题】</w:t>
      </w:r>
      <w:r>
        <w:t xml:space="preserve"> 16. （10分）用卡诺图化简逻辑函数。</w:t>
        <w:br/>
        <w:t>L(A,B,C,D)=Σm(0,2,4,5,10,12,15)+Σd(8,14)</w:t>
      </w:r>
    </w:p>
    <w:p>
      <w:r>
        <w:rPr>
          <w:b/>
          <w:color w:val="C0392B"/>
        </w:rPr>
        <w:t>【答案】</w:t>
      </w:r>
      <w:r>
        <w:t xml:space="preserve"> 【此题为卡诺图化简题，需画卡诺图操作。化简结果为最简与或式。】</w:t>
        <w:br/>
        <w:t>提示: 将最小项填入4变量卡诺图，无关项按化简需要取0或1画包围圈。</w:t>
      </w:r>
    </w:p>
    <w:p>
      <w:r>
        <w:rPr>
          <w:b/>
          <w:color w:val="27AE60"/>
        </w:rPr>
        <w:t>【来源】</w:t>
      </w:r>
      <w:r>
        <w:t xml:space="preserve"> PPT第2章: 卡诺图化简法</w:t>
      </w:r>
    </w:p>
    <w:p/>
    <w:p>
      <w:r>
        <w:rPr>
          <w:b/>
          <w:color w:val="2D7FC1"/>
        </w:rPr>
        <w:t>【原题】</w:t>
      </w:r>
      <w:r>
        <w:t xml:space="preserve"> 17.（15分）分析逻辑电路——写出激励方程、状态转换方程、状态转换真值表、状态转换图、说明功能。</w:t>
      </w:r>
    </w:p>
    <w:p>
      <w:r>
        <w:rPr>
          <w:b/>
          <w:color w:val="C0392B"/>
        </w:rPr>
        <w:t>【答案】</w:t>
      </w:r>
      <w:r>
        <w:t xml:space="preserve"> 【此题含逻辑电路图，需根据图中触发器类型和连接方式分析。】</w:t>
      </w:r>
    </w:p>
    <w:p/>
    <w:p>
      <w:r>
        <w:rPr>
          <w:b/>
          <w:color w:val="2D7FC1"/>
        </w:rPr>
        <w:t>【原题】</w:t>
      </w:r>
      <w:r>
        <w:t xml:space="preserve"> 18.（15分）555定时器救护车扬声器发声电路。</w:t>
        <w:br/>
        <w:t>(1)555定时器组成的是什么电路？</w:t>
        <w:br/>
        <w:t>(2)画出输出uo1和uo的波形。</w:t>
      </w:r>
    </w:p>
    <w:p>
      <w:r>
        <w:rPr>
          <w:b/>
          <w:color w:val="C0392B"/>
        </w:rPr>
        <w:t>【答案】</w:t>
      </w:r>
      <w:r>
        <w:t xml:space="preserve"> 【此题含555电路图。】</w:t>
        <w:br/>
        <w:t>(1)555定时器组成的是多谐振荡电路（第一级产生低频信号，第二级产生高频信号，扬声器发出交替的两种音调）。</w:t>
      </w:r>
    </w:p>
    <w:p>
      <w:r>
        <w:rPr>
          <w:b/>
          <w:color w:val="27AE60"/>
        </w:rPr>
        <w:t>【来源】</w:t>
      </w:r>
      <w:r>
        <w:t xml:space="preserve"> PPT第9章: 555多谐振荡电路</w:t>
      </w:r>
    </w:p>
    <w:p/>
    <w:p>
      <w:pPr>
        <w:pStyle w:val="Heading1"/>
      </w:pPr>
      <w:r>
        <w:rPr>
          <w:color w:val="1A3A5C"/>
        </w:rPr>
        <w:t>四、设计题（共30分）</w:t>
      </w:r>
    </w:p>
    <w:p>
      <w:r>
        <w:rPr>
          <w:b/>
          <w:color w:val="2D7FC1"/>
        </w:rPr>
        <w:t>【原题】</w:t>
      </w:r>
      <w:r>
        <w:t xml:space="preserve"> 19. A、B、C三人在同一实验室工作的工作关系逻辑电路。</w:t>
        <w:br/>
        <w:t>(1)列真值表 (2)用74LS138和与非门设计。</w:t>
      </w:r>
    </w:p>
    <w:p>
      <w:r>
        <w:rPr>
          <w:b/>
          <w:color w:val="C0392B"/>
        </w:rPr>
        <w:t>【答案】</w:t>
      </w:r>
      <w:r>
        <w:t xml:space="preserve"> 【此题需完整的设计过程。】</w:t>
        <w:br/>
        <w:t>逻辑抽象：A到实验室且有事可干→1；B和C同时到→1。</w:t>
        <w:br/>
        <w:t>F=A+BC。用138实现：将A、B、C接入A2(A)、A1(B)、A0(C)，F=Y0·Y1·Y2·Y3·Y4(根据真值表确定)。</w:t>
      </w:r>
    </w:p>
    <w:p>
      <w:r>
        <w:rPr>
          <w:b/>
          <w:color w:val="27AE60"/>
        </w:rPr>
        <w:t>【来源】</w:t>
      </w:r>
      <w:r>
        <w:t xml:space="preserve"> PPT第4章: 组合逻辑电路设计 + 译码器应用</w:t>
      </w:r>
    </w:p>
    <w:p/>
    <w:p>
      <w:r>
        <w:rPr>
          <w:b/>
          <w:color w:val="2D7FC1"/>
        </w:rPr>
        <w:t>【原题】</w:t>
      </w:r>
      <w:r>
        <w:t xml:space="preserve"> 20. 用74161、74151和与非门实现脉冲产生电路。</w:t>
      </w:r>
    </w:p>
    <w:p>
      <w:r>
        <w:rPr>
          <w:b/>
          <w:color w:val="C0392B"/>
        </w:rPr>
        <w:t>【答案】</w:t>
      </w:r>
      <w:r>
        <w:t xml:space="preserve"> 【此题含74161和74151功能表，需根据波形确定电路连接。】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