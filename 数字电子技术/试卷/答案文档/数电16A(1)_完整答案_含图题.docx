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A5C"/>
        </w:rPr>
        <w:t>数字电子技术B A卷(2018) — 完整答案（含图题）</w:t>
      </w:r>
    </w:p>
    <w:p>
      <w:r>
        <w:t>试卷: 数电16A(1) | 含图题目由豆包视觉模型分析辅助完成</w:t>
      </w:r>
    </w:p>
    <w:p/>
    <w:p>
      <w:pPr>
        <w:pStyle w:val="Heading1"/>
      </w:pPr>
      <w:r>
        <w:rPr>
          <w:color w:val="1A3A5C"/>
        </w:rPr>
        <w:t>一、填空题（每题2分，共10分）</w:t>
      </w:r>
    </w:p>
    <w:p>
      <w:r>
        <w:rPr>
          <w:b/>
          <w:color w:val="2D7FC1"/>
        </w:rPr>
        <w:t>【原题】</w:t>
      </w:r>
      <w:r>
        <w:t xml:space="preserve"> 1. 一个32K×8位的ROM芯片有______根数据线，有______根地址线。</w:t>
      </w:r>
    </w:p>
    <w:p>
      <w:r>
        <w:rPr>
          <w:b/>
          <w:color w:val="C0392B"/>
        </w:rPr>
        <w:t>【答案】</w:t>
      </w:r>
      <w:r>
        <w:t xml:space="preserve"> 8根数据线，15根地址线。</w:t>
        <w:br/>
        <w:t>32K=32768=2¹⁵，故地址线15根；8位即8根数据线。</w:t>
      </w:r>
    </w:p>
    <w:p>
      <w:r>
        <w:rPr>
          <w:b/>
          <w:color w:val="27AE60"/>
        </w:rPr>
        <w:t>【PPT依据】</w:t>
      </w:r>
      <w:r>
        <w:t xml:space="preserve"> PPT第7章："存储容量(M)＝字数×位数"，"字数=2ⁿ（n为地址线的总数）"</w:t>
      </w:r>
    </w:p>
    <w:p/>
    <w:p>
      <w:r>
        <w:rPr>
          <w:b/>
          <w:color w:val="2D7FC1"/>
        </w:rPr>
        <w:t>【原题】</w:t>
      </w:r>
      <w:r>
        <w:t xml:space="preserve"> 2. A/D转换器0~5V，分辨10mV，至少需要______位。</w:t>
      </w:r>
    </w:p>
    <w:p>
      <w:r>
        <w:rPr>
          <w:b/>
          <w:color w:val="C0392B"/>
        </w:rPr>
        <w:t>【答案】</w:t>
      </w:r>
      <w:r>
        <w:t xml:space="preserve"> 9位。</w:t>
        <w:br/>
        <w:t>5V/2ⁿ ≤ 10mV → 2ⁿ ≥ 500 → n=9（2⁹=512）。</w:t>
      </w:r>
    </w:p>
    <w:p>
      <w:r>
        <w:rPr>
          <w:b/>
          <w:color w:val="27AE60"/>
        </w:rPr>
        <w:t>【PPT依据】</w:t>
      </w:r>
      <w:r>
        <w:t xml:space="preserve"> PPT第10章："n位A/D转换器能区分输入电压的最小值为满量程输入的1/2ⁿ"</w:t>
      </w:r>
    </w:p>
    <w:p/>
    <w:p>
      <w:r>
        <w:rPr>
          <w:b/>
          <w:color w:val="2D7FC1"/>
        </w:rPr>
        <w:t>【原题】</w:t>
      </w:r>
      <w:r>
        <w:t xml:space="preserve"> 3. 对108个符号编码，至少要______位。</w:t>
      </w:r>
    </w:p>
    <w:p>
      <w:r>
        <w:rPr>
          <w:b/>
          <w:color w:val="C0392B"/>
        </w:rPr>
        <w:t>【答案】</w:t>
      </w:r>
      <w:r>
        <w:t xml:space="preserve"> 7位。</w:t>
        <w:br/>
        <w:t>2⁶=64 &lt; 108 ≤ 2⁷=128。</w:t>
      </w:r>
    </w:p>
    <w:p>
      <w:r>
        <w:rPr>
          <w:b/>
          <w:color w:val="27AE60"/>
        </w:rPr>
        <w:t>【PPT依据】</w:t>
      </w:r>
      <w:r>
        <w:t xml:space="preserve"> PPT第1章："二进制代码的位数n与需要编码的事件个数N之间应满足：2ⁿ⁻¹ ≤ N ≤ 2ⁿ"</w:t>
      </w:r>
    </w:p>
    <w:p/>
    <w:p>
      <w:r>
        <w:rPr>
          <w:b/>
          <w:color w:val="2D7FC1"/>
        </w:rPr>
        <w:t>【原题】</w:t>
      </w:r>
      <w:r>
        <w:t xml:space="preserve"> 4. 或非门多余引脚接______，与非门多余引脚接______。</w:t>
      </w:r>
    </w:p>
    <w:p>
      <w:r>
        <w:rPr>
          <w:b/>
          <w:color w:val="C0392B"/>
        </w:rPr>
        <w:t>【答案】</w:t>
      </w:r>
      <w:r>
        <w:t xml:space="preserve"> 或非门接低电平（接地），与非门接高电平（接电源）。</w:t>
      </w:r>
    </w:p>
    <w:p>
      <w:r>
        <w:rPr>
          <w:b/>
          <w:color w:val="27AE60"/>
        </w:rPr>
        <w:t>【PPT依据】</w:t>
      </w:r>
      <w:r>
        <w:t xml:space="preserve"> PPT第3章："与门、与非门输入端接电源。或门、或非门输入端接地或通过电阻接地"</w:t>
      </w:r>
    </w:p>
    <w:p/>
    <w:p>
      <w:r>
        <w:rPr>
          <w:b/>
          <w:color w:val="2D7FC1"/>
        </w:rPr>
        <w:t>【原题】</w:t>
      </w:r>
      <w:r>
        <w:t xml:space="preserve"> 5. 存储器由存储阵列、______和输入输出控制电路三部分组成。</w:t>
      </w:r>
    </w:p>
    <w:p>
      <w:r>
        <w:rPr>
          <w:b/>
          <w:color w:val="C0392B"/>
        </w:rPr>
        <w:t>【答案】</w:t>
      </w:r>
      <w:r>
        <w:t xml:space="preserve"> 地址译码器。</w:t>
      </w:r>
    </w:p>
    <w:p>
      <w:r>
        <w:rPr>
          <w:b/>
          <w:color w:val="27AE60"/>
        </w:rPr>
        <w:t>【PPT依据】</w:t>
      </w:r>
      <w:r>
        <w:t xml:space="preserve"> PPT第7章："ROM主要由地址译码器、存储矩阵和输出控制电路三部分组成"</w:t>
      </w:r>
    </w:p>
    <w:p/>
    <w:p>
      <w:pPr>
        <w:pStyle w:val="Heading1"/>
      </w:pPr>
      <w:r>
        <w:rPr>
          <w:color w:val="1A3A5C"/>
        </w:rPr>
        <w:t>二、选择题（每题2分，共20分）</w:t>
      </w:r>
    </w:p>
    <w:p>
      <w:r>
        <w:rPr>
          <w:b/>
          <w:color w:val="2D7FC1"/>
        </w:rPr>
        <w:t>【原题】</w:t>
      </w:r>
      <w:r>
        <w:t xml:space="preserve"> 6. 下列（ ）输出不允许并联使用。</w:t>
        <w:br/>
        <w:t>(A)三态门 (B)OD门 (C)典型TTL门 (D)OC门</w:t>
      </w:r>
    </w:p>
    <w:p>
      <w:r>
        <w:rPr>
          <w:b/>
          <w:color w:val="C0392B"/>
        </w:rPr>
        <w:t>【答案】</w:t>
      </w:r>
      <w:r>
        <w:t xml:space="preserve"> C（典型TTL门）。</w:t>
        <w:br/>
        <w:t>典型TTL门采用推拉式输出级，输出短接会形成从VCC经上管到下管的低阻通路，产生大电流导致器件损毁。OD门/OC门可并联实现线与，三态门通过使能控制也可并联。</w:t>
      </w:r>
    </w:p>
    <w:p>
      <w:r>
        <w:rPr>
          <w:b/>
          <w:color w:val="27AE60"/>
        </w:rPr>
        <w:t>【PPT依据】</w:t>
      </w:r>
      <w:r>
        <w:t xml:space="preserve"> PPT第3章："输出短接，在一定情况下会产生低阻通路，大电流有可能导致器件的损毁"</w:t>
      </w:r>
    </w:p>
    <w:p/>
    <w:p>
      <w:r>
        <w:rPr>
          <w:b/>
          <w:color w:val="2D7FC1"/>
        </w:rPr>
        <w:t>【原题】</w:t>
      </w:r>
      <w:r>
        <w:t xml:space="preserve"> 7. 某电路输入A、B和输出F的波形如下图所示，则该电路实现的函数为（ ）。</w:t>
        <w:br/>
        <w:t>(A)F=AB (B)F=AB̅ (C)F=A⊙B (D)F=A⊕B</w:t>
      </w:r>
    </w:p>
    <w:p>
      <w:r>
        <w:rPr>
          <w:b/>
          <w:color w:val="C0392B"/>
        </w:rPr>
        <w:t>【答案】</w:t>
      </w:r>
      <w:r>
        <w:t xml:space="preserve"> C（F=A⊙B，同或）。</w:t>
        <w:br/>
        <w:t>观察波形：当A=B=00时F=1，01时F=0，10时F=0，11时F=1。仅当AB相同时F=1，即同或逻辑。</w:t>
        <w:br/>
        <w:t>同或真值表：A=B→F=1，A≠B→F=0。</w:t>
      </w:r>
    </w:p>
    <w:p>
      <w:r>
        <w:rPr>
          <w:b/>
          <w:color w:val="27AE60"/>
        </w:rPr>
        <w:t>【PPT依据】</w:t>
      </w:r>
      <w:r>
        <w:t xml:space="preserve"> PPT第1章："同或运算：两个输入变量的值相同，输出为1，否则为0。"</w:t>
      </w:r>
    </w:p>
    <w:p/>
    <w:p>
      <w:r>
        <w:rPr>
          <w:b/>
          <w:color w:val="2D7FC1"/>
        </w:rPr>
        <w:t>【原题】</w:t>
      </w:r>
      <w:r>
        <w:t xml:space="preserve"> 8. F(A,B,C)=AB+ĀC的最小项表达式为（ ）。</w:t>
        <w:br/>
        <w:t>(A)Σm(0,2,6,7) (B)F=ABC+ĀC (C)Σm(1,3,6,7) (D)Σm(0,1,2,6,7)</w:t>
      </w:r>
    </w:p>
    <w:p>
      <w:r>
        <w:rPr>
          <w:b/>
          <w:color w:val="C0392B"/>
        </w:rPr>
        <w:t>【答案】</w:t>
      </w:r>
      <w:r>
        <w:t xml:space="preserve"> C（Σm(1,3,6,7)）。</w:t>
        <w:br/>
        <w:t>F=AB(C+Č)+ĀC(B+Ḃ)=ABC+ABČ+ĀBC+ĀḂC</w:t>
        <w:br/>
        <w:t>= m₇ + m₆ + m₃ + m₁ = Σm(1,3,6,7)。</w:t>
      </w:r>
    </w:p>
    <w:p>
      <w:r>
        <w:rPr>
          <w:b/>
          <w:color w:val="27AE60"/>
        </w:rPr>
        <w:t>【PPT依据】</w:t>
      </w:r>
      <w:r>
        <w:t xml:space="preserve"> PPT第2章："最小项是n个因子的乘积，每个变量都以它的原变量或非变量的形式在乘积项中出现，且仅出现一次。"</w:t>
      </w:r>
    </w:p>
    <w:p/>
    <w:p>
      <w:r>
        <w:rPr>
          <w:b/>
          <w:color w:val="2D7FC1"/>
        </w:rPr>
        <w:t>【原题】</w:t>
      </w:r>
      <w:r>
        <w:t xml:space="preserve"> 9. 能起定时作用的电路是（ ）。</w:t>
        <w:br/>
        <w:t>(A)施密特触发器 (B)单稳态触发器 (C)多谐振荡器 (D)译码器</w:t>
      </w:r>
    </w:p>
    <w:p>
      <w:r>
        <w:rPr>
          <w:b/>
          <w:color w:val="C0392B"/>
        </w:rPr>
        <w:t>【答案】</w:t>
      </w:r>
      <w:r>
        <w:t xml:space="preserve"> B（单稳态触发器）。</w:t>
        <w:br/>
        <w:t>单稳态电路在外来触发信号作用下由稳态翻转到暂稳态，暂稳态持续时间仅取决于RC参数，与输入信号宽度无关，因此可起定时作用。</w:t>
      </w:r>
    </w:p>
    <w:p>
      <w:r>
        <w:rPr>
          <w:b/>
          <w:color w:val="27AE60"/>
        </w:rPr>
        <w:t>【PPT依据】</w:t>
      </w:r>
      <w:r>
        <w:t xml:space="preserve"> PPT第9章："单稳态电路的工作特点：在外来触发信号作用下，电路由稳态翻转到暂稳态；暂稳态的持续时间仅取决于RC参数值。"</w:t>
      </w:r>
    </w:p>
    <w:p/>
    <w:p>
      <w:r>
        <w:rPr>
          <w:b/>
          <w:color w:val="2D7FC1"/>
        </w:rPr>
        <w:t>【原题】</w:t>
      </w:r>
      <w:r>
        <w:t xml:space="preserve"> 10. JK触发器原状态0，欲保持0，则JK应是（ ）。</w:t>
        <w:br/>
        <w:t>(A)J=1,K=1 (B)J=0,K=0 (C)J=0,K=* (D)J=*,K=*</w:t>
      </w:r>
    </w:p>
    <w:p>
      <w:r>
        <w:rPr>
          <w:b/>
          <w:color w:val="C0392B"/>
        </w:rPr>
        <w:t>【答案】</w:t>
      </w:r>
      <w:r>
        <w:t xml:space="preserve"> C（J=0，K=*）。</w:t>
        <w:br/>
        <w:t>JK触发器特性方程：Qⁿ⁺¹=J·Q̅ⁿ+K̅·Qⁿ。当Qⁿ=0时，Qⁿ⁺¹=J·1+K̅·0=J。要保持Qⁿ⁺¹=0，J=0即可，K任意。</w:t>
      </w:r>
    </w:p>
    <w:p>
      <w:r>
        <w:rPr>
          <w:b/>
          <w:color w:val="27AE60"/>
        </w:rPr>
        <w:t>【PPT依据】</w:t>
      </w:r>
      <w:r>
        <w:t xml:space="preserve"> PPT第5章："JK触发器特性方程：Qⁿ⁺¹ = J·Q̅ⁿ + K̅·Qⁿ"</w:t>
      </w:r>
    </w:p>
    <w:p/>
    <w:p>
      <w:r>
        <w:rPr>
          <w:b/>
          <w:color w:val="2D7FC1"/>
        </w:rPr>
        <w:t>【原题】</w:t>
      </w:r>
      <w:r>
        <w:t xml:space="preserve"> 11. 由传输门构成的电路如下图所示，当A=1时，输出L=（ ）。</w:t>
        <w:br/>
        <w:t>(A)B (B)C (C)BC (D)B+C</w:t>
      </w:r>
    </w:p>
    <w:p>
      <w:r>
        <w:rPr>
          <w:b/>
          <w:color w:val="C0392B"/>
        </w:rPr>
        <w:t>【答案】</w:t>
      </w:r>
      <w:r>
        <w:t xml:space="preserve"> B（L=C）。</w:t>
        <w:br/>
        <w:t>传输门由NMOS和PMOS并联构成，控制端互补。当A=1时（A=1，A̅=0），A控制的传输门导通，C信号经TG传送到输出端L，故L=C。</w:t>
      </w:r>
    </w:p>
    <w:p>
      <w:r>
        <w:rPr>
          <w:b/>
          <w:color w:val="27AE60"/>
        </w:rPr>
        <w:t>【PPT依据】</w:t>
      </w:r>
      <w:r>
        <w:t xml:space="preserve"> PPT第3章："CMOS传输门（双向模拟开关）：在控制信号作用下，传输门导通时信号可以通过"</w:t>
      </w:r>
    </w:p>
    <w:p/>
    <w:p>
      <w:r>
        <w:rPr>
          <w:b/>
          <w:color w:val="2D7FC1"/>
        </w:rPr>
        <w:t>【原题】</w:t>
      </w:r>
      <w:r>
        <w:t xml:space="preserve"> 12. 时序电路状态图如下，初始状态11，序列A=011001，输出Z的序列为（ ）。</w:t>
        <w:br/>
        <w:t>(A)100011 (B)011001 (C)101000 (D)011101</w:t>
      </w:r>
    </w:p>
    <w:p>
      <w:r>
        <w:rPr>
          <w:b/>
          <w:color w:val="C0392B"/>
        </w:rPr>
        <w:t>【答案】</w:t>
      </w:r>
      <w:r>
        <w:t xml:space="preserve"> B（011001）。</w:t>
        <w:br/>
        <w:t>状态图上标注格式为"A/Z"。逐拍分析：</w:t>
        <w:br/>
        <w:t>11─0/0→10─1/1→00─1/1→01─0/0→01─0/0→01─1/1→10</w:t>
        <w:br/>
        <w:t>输出Z依次为：0,1,1,0,0,1 → 011001。</w:t>
      </w:r>
    </w:p>
    <w:p>
      <w:r>
        <w:rPr>
          <w:b/>
          <w:color w:val="27AE60"/>
        </w:rPr>
        <w:t>【PPT依据】</w:t>
      </w:r>
      <w:r>
        <w:t xml:space="preserve"> PPT第6章："时序逻辑电路的五种描述方式：逻辑方程组、状态转换表、状态转换图、时序图、波形图"</w:t>
      </w:r>
    </w:p>
    <w:p/>
    <w:p>
      <w:r>
        <w:rPr>
          <w:b/>
          <w:color w:val="2D7FC1"/>
        </w:rPr>
        <w:t>【原题】</w:t>
      </w:r>
      <w:r>
        <w:t xml:space="preserve"> 13. 异或门作反相器，A、B端应（ ）连接。</w:t>
        <w:br/>
        <w:t>(A)A或B中有一个接1 (B)A或B中有一个接0 (C)并联 (D)不能实现</w:t>
      </w:r>
    </w:p>
    <w:p>
      <w:r>
        <w:rPr>
          <w:b/>
          <w:color w:val="C0392B"/>
        </w:rPr>
        <w:t>【答案】</w:t>
      </w:r>
      <w:r>
        <w:t xml:space="preserve"> A（A或B中有一个接1）。</w:t>
        <w:br/>
        <w:t>异或逻辑Y=A⊕B。当B=1时，Y=A⊕1=Ā，实现反相功能。</w:t>
      </w:r>
    </w:p>
    <w:p>
      <w:r>
        <w:rPr>
          <w:b/>
          <w:color w:val="27AE60"/>
        </w:rPr>
        <w:t>【PPT依据】</w:t>
      </w:r>
      <w:r>
        <w:t xml:space="preserve"> PPT第1章："异或：两个输入变量的值相异，输出为1，否则为0。"</w:t>
      </w:r>
    </w:p>
    <w:p/>
    <w:p>
      <w:r>
        <w:rPr>
          <w:b/>
          <w:color w:val="2D7FC1"/>
        </w:rPr>
        <w:t>【原题】</w:t>
      </w:r>
      <w:r>
        <w:t xml:space="preserve"> 14. 同步时序电路和异步时序电路比较，差异在于后者（ ）。</w:t>
        <w:br/>
        <w:t>(A)没有触发器 (B)没有统一时钟 (C)没有稳态 (D)输出只与内部状态有关</w:t>
      </w:r>
    </w:p>
    <w:p>
      <w:r>
        <w:rPr>
          <w:b/>
          <w:color w:val="C0392B"/>
        </w:rPr>
        <w:t>【答案】</w:t>
      </w:r>
      <w:r>
        <w:t xml:space="preserve"> B（没有统一的时钟脉冲控制）。</w:t>
        <w:br/>
        <w:t>异步时序电路中各触发器没有统一的时钟信号，状态转换逐级进行。</w:t>
      </w:r>
    </w:p>
    <w:p>
      <w:r>
        <w:rPr>
          <w:b/>
          <w:color w:val="27AE60"/>
        </w:rPr>
        <w:t>【PPT依据】</w:t>
      </w:r>
      <w:r>
        <w:t xml:space="preserve"> PPT第6章："分析状态转换时必须考虑各触发器的时钟信号作用情况"，"每一次状态转换必须从输入信号所能触发的第一个触发器开始逐级确定"</w:t>
      </w:r>
    </w:p>
    <w:p/>
    <w:p>
      <w:r>
        <w:rPr>
          <w:b/>
          <w:color w:val="2D7FC1"/>
        </w:rPr>
        <w:t>【原题】</w:t>
      </w:r>
      <w:r>
        <w:t xml:space="preserve"> 15. D/A转换器电路如图（Rf=R，VREF=-8V），输入0100时Vo为（ ）。</w:t>
        <w:br/>
        <w:t>(A)2V (B)4V (C)8V (D)16V</w:t>
      </w:r>
    </w:p>
    <w:p>
      <w:r>
        <w:rPr>
          <w:b/>
          <w:color w:val="C0392B"/>
        </w:rPr>
        <w:t>【答案】</w:t>
      </w:r>
      <w:r>
        <w:t xml:space="preserve"> A（2V）。</w:t>
        <w:br/>
        <w:t>4位倒T形电阻网络DAC输出电压公式：Vo=-(VREF×Rf)/(R×2⁴)×N</w:t>
        <w:br/>
        <w:t>代入：Vo=-((-8)×R)/(R×16)×4 = -(-0.5)×4 = 2V。</w:t>
        <w:br/>
        <w:t>输入0100对应十进制N=4。</w:t>
      </w:r>
    </w:p>
    <w:p>
      <w:r>
        <w:rPr>
          <w:b/>
          <w:color w:val="27AE60"/>
        </w:rPr>
        <w:t>【PPT依据】</w:t>
      </w:r>
      <w:r>
        <w:t xml:space="preserve"> PPT第10章："输出电压与输入的二进制数成正比"，倒T形电阻网络DAC公式</w:t>
      </w:r>
    </w:p>
    <w:p/>
    <w:p>
      <w:pPr>
        <w:pStyle w:val="Heading1"/>
      </w:pPr>
      <w:r>
        <w:rPr>
          <w:color w:val="1A3A5C"/>
        </w:rPr>
        <w:t>三、分析与计算题（共40分）</w:t>
      </w:r>
    </w:p>
    <w:p>
      <w:r>
        <w:rPr>
          <w:b/>
          <w:color w:val="2D7FC1"/>
        </w:rPr>
        <w:t>【原题】</w:t>
      </w:r>
      <w:r>
        <w:t xml:space="preserve"> 16.（10分）用卡诺图化简：L(A,B,C,D)=Σm(0,2,4,5,10,12,15)+Σd(8,14)</w:t>
      </w:r>
    </w:p>
    <w:p>
      <w:r>
        <w:rPr>
          <w:b/>
          <w:color w:val="C0392B"/>
        </w:rPr>
        <w:t>【答案】</w:t>
      </w:r>
      <w:r>
        <w:t xml:space="preserve"> 最简与或式：L = B̅D̅ + C̅D̅ + A̅BC̅ + ABC</w:t>
        <w:br/>
        <w:t>化简步骤：</w:t>
        <w:br/>
        <w:t>1) 画4变量卡诺图，填入最小项和无关项</w:t>
        <w:br/>
        <w:t>2) 画包围圈：</w:t>
        <w:br/>
        <w:t xml:space="preserve">   · m₀+m₂+d₈+m₁₀ → B̅D̅</w:t>
        <w:br/>
        <w:t xml:space="preserve">   · m₀+m₄+d₈+m₁₂ → C̅D̅</w:t>
        <w:br/>
        <w:t xml:space="preserve">   · m₄+m₅ → A̅BC̅</w:t>
        <w:br/>
        <w:t xml:space="preserve">   · m₁₅+d₁₄ → ABC</w:t>
        <w:br/>
        <w:t>3) 将所有包围圈相加得最简与或式。</w:t>
      </w:r>
    </w:p>
    <w:p>
      <w:r>
        <w:rPr>
          <w:b/>
          <w:color w:val="27AE60"/>
        </w:rPr>
        <w:t>【PPT依据】</w:t>
      </w:r>
      <w:r>
        <w:t xml:space="preserve"> PPT第2章："卡诺图化简步骤：将逻辑函数写成最小项表达式→按最小项表达式填卡诺图→合并最小项→将所有包围圈对应的乘积项相加"</w:t>
      </w:r>
    </w:p>
    <w:p/>
    <w:p>
      <w:r>
        <w:rPr>
          <w:b/>
          <w:color w:val="2D7FC1"/>
        </w:rPr>
        <w:t>【原题】</w:t>
      </w:r>
      <w:r>
        <w:t xml:space="preserve"> 17.（15分）分析逻辑电路——JK触发器</w:t>
      </w:r>
    </w:p>
    <w:p>
      <w:r>
        <w:rPr>
          <w:b/>
          <w:color w:val="C0392B"/>
        </w:rPr>
        <w:t>【答案】</w:t>
      </w:r>
      <w:r>
        <w:t xml:space="preserve"> 电路由2个下降沿触发的JK触发器组成。</w:t>
        <w:br/>
        <w:t>（1）激励方程：</w:t>
        <w:br/>
        <w:t xml:space="preserve">    J₀ = Q̅₁ⁿ，K₀ = 1</w:t>
        <w:br/>
        <w:t xml:space="preserve">    J₁ = Q₀ⁿ，K₁ = 1</w:t>
        <w:br/>
        <w:t>（2）状态转换方程（代入JK特性方程Qⁿ⁺¹=J·Q̅ⁿ+K̅·Qⁿ）：</w:t>
        <w:br/>
        <w:t xml:space="preserve">    Q₀ⁿ⁺¹ = Q̅₁ⁿ·Q̅₀ⁿ（CP↓有效）</w:t>
        <w:br/>
        <w:t xml:space="preserve">    Q₁ⁿ⁺¹ = Q₀ⁿ·Q̅₁ⁿ（CP↓有效）</w:t>
        <w:br/>
        <w:t>（3）状态转换真值表：</w:t>
        <w:br/>
        <w:t xml:space="preserve">    Q₁Q₀ : 00→01, 01→10, 10→00, 11→00</w:t>
        <w:br/>
        <w:t>（4）状态转换图：00→01→10→00，11→00</w:t>
        <w:br/>
        <w:t>（5）功能：同步模3加法计数器，具有自启动能力（11→00）。</w:t>
      </w:r>
    </w:p>
    <w:p>
      <w:r>
        <w:rPr>
          <w:b/>
          <w:color w:val="27AE60"/>
        </w:rPr>
        <w:t>【PPT依据】</w:t>
      </w:r>
      <w:r>
        <w:t xml:space="preserve"> PPT第6章："时序逻辑电路的分析：写出激励方程→状态转换方程→列出状态转换表→画出状态转换图→确定逻辑功能"</w:t>
      </w:r>
    </w:p>
    <w:p/>
    <w:p>
      <w:r>
        <w:rPr>
          <w:b/>
          <w:color w:val="2D7FC1"/>
        </w:rPr>
        <w:t>【原题】</w:t>
      </w:r>
      <w:r>
        <w:t xml:space="preserve"> 18.（15分）555救护车扬声器发声电路。</w:t>
        <w:br/>
        <w:t>(1)555定时器组成的是什么电路？</w:t>
        <w:br/>
        <w:t>(2)画出输出uo1和uo的波形。</w:t>
      </w:r>
    </w:p>
    <w:p>
      <w:r>
        <w:rPr>
          <w:b/>
          <w:color w:val="C0392B"/>
        </w:rPr>
        <w:t>【答案】</w:t>
      </w:r>
      <w:r>
        <w:t xml:space="preserve"> (1)左边555（R₁=10kΩ, R₂=150kΩ, C=10μF）组成多谐振荡器，产生低频信号控制右级。</w:t>
        <w:br/>
        <w:t xml:space="preserve">   右级555组成压控振荡器（多谐振荡器），其控制电压由左级输出决定，产生两种不同频率的音频信号。</w:t>
        <w:br/>
        <w:t>(2)波形参数：</w:t>
        <w:br/>
        <w:t xml:space="preserve">   左级(T₁)：高电平tpH₁≈0.7(R₁+R₂)C≈1.1s，低电平tpL₁≈0.7R₂C≈1.1s，周期T₁≈2.2s</w:t>
        <w:br/>
        <w:t xml:space="preserve">   右级：当uo₁=11V时，充放电时间常数小，输出约360Hz方波</w:t>
        <w:br/>
        <w:t xml:space="preserve">         当uo₁=0.2V时，充放电时间常数大，输出约1.4kHz方波</w:t>
        <w:br/>
        <w:t xml:space="preserve">   扬声器发出交替的两种音调，实现救护车报警声。</w:t>
      </w:r>
    </w:p>
    <w:p>
      <w:r>
        <w:rPr>
          <w:b/>
          <w:color w:val="27AE60"/>
        </w:rPr>
        <w:t>【PPT依据】</w:t>
      </w:r>
      <w:r>
        <w:t xml:space="preserve"> PPT第9章："555多谐振荡电路：T≈0.7(R₁+2R₂)C"；"tpH≈0.7(R₁+R₂)C"；"tpL≈0.7R₂C"</w:t>
      </w:r>
    </w:p>
    <w:p/>
    <w:p>
      <w:pPr>
        <w:pStyle w:val="Heading1"/>
      </w:pPr>
      <w:r>
        <w:rPr>
          <w:color w:val="1A3A5C"/>
        </w:rPr>
        <w:t>四、设计题（共30分）</w:t>
      </w:r>
    </w:p>
    <w:p>
      <w:r>
        <w:rPr>
          <w:b/>
          <w:color w:val="2D7FC1"/>
        </w:rPr>
        <w:t>【原题】</w:t>
      </w:r>
      <w:r>
        <w:t xml:space="preserve"> 19.（15分）A、B、C三人实验室工作逻辑电路。</w:t>
        <w:br/>
        <w:t>(1)列真值表 (2)用74LS138和与非门实现。</w:t>
      </w:r>
    </w:p>
    <w:p>
      <w:r>
        <w:rPr>
          <w:b/>
          <w:color w:val="C0392B"/>
        </w:rPr>
        <w:t>【答案】</w:t>
      </w:r>
      <w:r>
        <w:t xml:space="preserve"> 逻辑抽象：A到实验室且有事可做→1（A单独可干）；B和C同时到才可干。</w:t>
        <w:br/>
        <w:t>设Y=1表示有人干工作。</w:t>
        <w:br/>
        <w:t>（1）真值表：</w:t>
        <w:br/>
        <w:t xml:space="preserve">    A B C | Y</w:t>
        <w:br/>
        <w:t xml:space="preserve">    0 0 0 | 0</w:t>
        <w:br/>
        <w:t xml:space="preserve">    0 0 1 | 0</w:t>
        <w:br/>
        <w:t xml:space="preserve">    0 1 0 | 0</w:t>
        <w:br/>
        <w:t xml:space="preserve">    0 1 1 | 1 ← B和C同时到</w:t>
        <w:br/>
        <w:t xml:space="preserve">    1 0 0 | 1 ← A单独到</w:t>
        <w:br/>
        <w:t xml:space="preserve">    1 0 1 | 1</w:t>
        <w:br/>
        <w:t xml:space="preserve">    1 1 0 | 1</w:t>
        <w:br/>
        <w:t xml:space="preserve">    1 1 1 | 1</w:t>
        <w:br/>
        <w:t>（2）表达式：Y = Σm(3,4,5,6,7) = A + BC</w:t>
        <w:br/>
        <w:t>（3）用138实现：</w:t>
        <w:br/>
        <w:t xml:space="preserve">    · 将A、B、C接138的A₂、A₁、A₀</w:t>
        <w:br/>
        <w:t xml:space="preserve">    · 使能端接有效电平</w:t>
        <w:br/>
        <w:t xml:space="preserve">    · Y = A + BC = m₃+m₄+m₅+m₆+m₇ = Y̅₃·Y̅₄·Y̅₅·Y̅₆·Y̅₇</w:t>
        <w:br/>
        <w:t xml:space="preserve">    · 将Y̅₃~Y̅₇接5输入与非门，输出即为Y。</w:t>
      </w:r>
    </w:p>
    <w:p>
      <w:r>
        <w:rPr>
          <w:b/>
          <w:color w:val="27AE60"/>
        </w:rPr>
        <w:t>【PPT依据】</w:t>
      </w:r>
      <w:r>
        <w:t xml:space="preserve"> PPT第4章："组合逻辑电路的设计步骤：逻辑抽象→列真值表→写表达式→化简→画逻辑图"</w:t>
        <w:br/>
        <w:t>PPT第4章："译码器常用于识别不同设备"，用译码器实现逻辑函数时Y̅i=m̅i</w:t>
      </w:r>
    </w:p>
    <w:p/>
    <w:p>
      <w:r>
        <w:rPr>
          <w:b/>
          <w:color w:val="2D7FC1"/>
        </w:rPr>
        <w:t>【原题】</w:t>
      </w:r>
      <w:r>
        <w:t xml:space="preserve"> 20.（15分）用74161、74151和与非门实现脉冲产生电路。</w:t>
        <w:br/>
        <w:t>(1)说明74161实现几进制计数器；</w:t>
        <w:br/>
        <w:t>(2)确定74151的输入；</w:t>
        <w:br/>
        <w:t>(3)画出逻辑电路图。</w:t>
      </w:r>
    </w:p>
    <w:p>
      <w:r>
        <w:rPr>
          <w:b/>
          <w:color w:val="C0392B"/>
        </w:rPr>
        <w:t>【答案】</w:t>
      </w:r>
      <w:r>
        <w:t xml:space="preserve"> 观察脉冲波形Y，每8个CP脉冲一个周期，对应8个不同的输出值。</w:t>
        <w:br/>
        <w:t>（1）74161实现8进制计数器（取Q₂Q₁Q₀三位输出，状态000~111）。</w:t>
        <w:br/>
        <w:t>（2）74151数据端输入确定（根据Y波形逐拍提取）：</w:t>
        <w:br/>
        <w:t xml:space="preserve">    S₂S₁S₀ (Q₂Q₁Q₀) | D_i</w:t>
        <w:br/>
        <w:t xml:space="preserve">    000 → D₀ = 1   100 → D₄ = 1</w:t>
        <w:br/>
        <w:t xml:space="preserve">    001 → D₁ = 0   101 → D₅ = 1</w:t>
        <w:br/>
        <w:t xml:space="preserve">    010 → D₂ = 0   110 → D₆ = 0</w:t>
        <w:br/>
        <w:t xml:space="preserve">    011 → D₃ = 1   111 → D₇ = 0</w:t>
        <w:br/>
        <w:t xml:space="preserve">    即D₀、D₃、D₄、D₅接高电平，其余接地</w:t>
        <w:br/>
        <w:t>（3）电路连接：</w:t>
        <w:br/>
        <w:t xml:space="preserve">    · 74161：CR̅=Vcc，CEP=CET=Vcc，CP接时钟，Q₂Q₁Q₀→74151的S₂S₁S₀</w:t>
        <w:br/>
        <w:t xml:space="preserve">    · 74151：Ē接地，数据端按(2)连接，Y端输出所需脉冲。</w:t>
      </w:r>
    </w:p>
    <w:p>
      <w:r>
        <w:rPr>
          <w:b/>
          <w:color w:val="27AE60"/>
        </w:rPr>
        <w:t>【PPT依据】</w:t>
      </w:r>
      <w:r>
        <w:t xml:space="preserve"> PPT第6章："反馈清零法：利用清零输入端，在计数过程中跳过M−N个状态"</w:t>
        <w:br/>
        <w:t>PPT第4章："数据选择器实现逻辑函数：地址信号作为输入变量，处理数据输入信号电平"</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